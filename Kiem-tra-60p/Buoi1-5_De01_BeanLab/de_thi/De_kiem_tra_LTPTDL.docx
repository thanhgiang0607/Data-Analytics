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933"/>
        <w:gridCol w:w="4933"/>
      </w:tblGrid>
      <w:tr>
        <w:tc>
          <w:tcPr>
            <w:tcW w:type="dxa" w:w="4933"/>
          </w:tcPr>
          <w:p>
            <w:pPr>
              <w:jc w:val="center"/>
            </w:pPr>
            <w:r/>
            <w:r>
              <w:rPr>
                <w:rFonts w:ascii="Times New Roman" w:hAnsi="Times New Roman" w:cs="Times New Roman" w:eastAsia="Times New Roman"/>
                <w:b/>
                <w:sz w:val="23"/>
              </w:rPr>
              <w:t>TRƯỜNG ……………………………………</w:t>
            </w:r>
          </w:p>
          <w:p>
            <w:pPr>
              <w:jc w:val="center"/>
            </w:pPr>
            <w:r>
              <w:rPr>
                <w:rFonts w:ascii="Times New Roman" w:hAnsi="Times New Roman" w:cs="Times New Roman" w:eastAsia="Times New Roman"/>
                <w:b/>
                <w:sz w:val="23"/>
              </w:rPr>
              <w:t>KHOA ……………………………………</w:t>
            </w:r>
          </w:p>
        </w:tc>
        <w:tc>
          <w:tcPr>
            <w:tcW w:type="dxa" w:w="4933"/>
          </w:tcPr>
          <w:p>
            <w:pPr>
              <w:jc w:val="center"/>
            </w:pPr>
            <w:r/>
            <w:r>
              <w:rPr>
                <w:rFonts w:ascii="Times New Roman" w:hAnsi="Times New Roman" w:cs="Times New Roman" w:eastAsia="Times New Roman"/>
                <w:b/>
                <w:sz w:val="24"/>
              </w:rPr>
              <w:t>BÀI KIỂM TRA THỰC HÀNH</w:t>
            </w:r>
          </w:p>
          <w:p>
            <w:pPr>
              <w:jc w:val="center"/>
            </w:pPr>
            <w:r>
              <w:rPr>
                <w:rFonts w:ascii="Times New Roman" w:hAnsi="Times New Roman" w:cs="Times New Roman" w:eastAsia="Times New Roman"/>
                <w:sz w:val="23"/>
              </w:rPr>
              <w:t>Học kỳ …… — Năm học 20……–20……</w:t>
            </w:r>
          </w:p>
        </w:tc>
      </w:tr>
    </w:tbl>
    <w:p>
      <w:pPr>
        <w:spacing w:before="160"/>
        <w:jc w:val="center"/>
      </w:pPr>
      <w:r>
        <w:rPr>
          <w:rFonts w:ascii="Times New Roman" w:hAnsi="Times New Roman" w:cs="Times New Roman" w:eastAsia="Times New Roman"/>
          <w:b/>
          <w:i w:val="0"/>
          <w:sz w:val="30"/>
        </w:rPr>
        <w:t>LẬP TRÌNH PHÂN TÍCH DỮ LIỆU</w:t>
      </w:r>
    </w:p>
    <w:p>
      <w:pPr>
        <w:spacing w:before="0"/>
        <w:jc w:val="center"/>
      </w:pPr>
      <w:r>
        <w:rPr>
          <w:rFonts w:ascii="Times New Roman" w:hAnsi="Times New Roman" w:cs="Times New Roman" w:eastAsia="Times New Roman"/>
          <w:b w:val="0"/>
          <w:i/>
          <w:sz w:val="24"/>
        </w:rPr>
        <w:t>Đề số 01 · Phạm vi Buổi 1–5 · Bộ dữ liệu: Chuỗi cà phê BeanLab</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
              <w:rPr>
                <w:rFonts w:ascii="Arial" w:hAnsi="Arial" w:cs="Arial" w:eastAsia="Arial"/>
                <w:b/>
                <w:color w:val="555555"/>
                <w:sz w:val="15"/>
              </w:rPr>
              <w:t>THỜI GIAN LÀM BÀI</w:t>
            </w:r>
          </w:p>
          <w:p>
            <w:pPr>
              <w:spacing w:after="0"/>
            </w:pPr>
            <w:r>
              <w:rPr>
                <w:rFonts w:ascii="Times New Roman" w:hAnsi="Times New Roman" w:cs="Times New Roman" w:eastAsia="Times New Roman"/>
                <w:sz w:val="22"/>
              </w:rPr>
              <w:t>60 phút (không kể thời gian phát đề)</w:t>
            </w:r>
          </w:p>
        </w:tc>
        <w:tc>
          <w:tcPr>
            <w:tcW w:type="dxa" w:w="3289"/>
          </w:tcPr>
          <w:p>
            <w:pPr>
              <w:spacing w:after="0"/>
            </w:pPr>
            <w:r/>
            <w:r>
              <w:rPr>
                <w:rFonts w:ascii="Arial" w:hAnsi="Arial" w:cs="Arial" w:eastAsia="Arial"/>
                <w:b/>
                <w:color w:val="555555"/>
                <w:sz w:val="15"/>
              </w:rPr>
              <w:t>TỔNG ĐIỂM</w:t>
            </w:r>
          </w:p>
          <w:p>
            <w:pPr>
              <w:spacing w:after="0"/>
            </w:pPr>
            <w:r>
              <w:rPr>
                <w:rFonts w:ascii="Times New Roman" w:hAnsi="Times New Roman" w:cs="Times New Roman" w:eastAsia="Times New Roman"/>
                <w:sz w:val="22"/>
              </w:rPr>
              <w:t>10 điểm — 5 phần, 11 câu</w:t>
            </w:r>
          </w:p>
        </w:tc>
        <w:tc>
          <w:tcPr>
            <w:tcW w:type="dxa" w:w="3289"/>
          </w:tcPr>
          <w:p>
            <w:pPr>
              <w:spacing w:after="0"/>
            </w:pPr>
            <w:r/>
            <w:r>
              <w:rPr>
                <w:rFonts w:ascii="Arial" w:hAnsi="Arial" w:cs="Arial" w:eastAsia="Arial"/>
                <w:b/>
                <w:color w:val="555555"/>
                <w:sz w:val="15"/>
              </w:rPr>
              <w:t>HÌNH THỨC</w:t>
            </w:r>
          </w:p>
          <w:p>
            <w:pPr>
              <w:spacing w:after="0"/>
            </w:pPr>
            <w:r>
              <w:rPr>
                <w:rFonts w:ascii="Times New Roman" w:hAnsi="Times New Roman" w:cs="Times New Roman" w:eastAsia="Times New Roman"/>
                <w:sz w:val="22"/>
              </w:rPr>
              <w:t>Thực hành trên máy · Jupyter Notebook hoặc Google Colab</w:t>
            </w:r>
          </w:p>
        </w:tc>
      </w:tr>
      <w:tr>
        <w:tc>
          <w:tcPr>
            <w:tcW w:type="dxa" w:w="3289"/>
          </w:tcPr>
          <w:p>
            <w:pPr>
              <w:spacing w:after="0"/>
            </w:pPr>
            <w:r/>
            <w:r>
              <w:rPr>
                <w:rFonts w:ascii="Arial" w:hAnsi="Arial" w:cs="Arial" w:eastAsia="Arial"/>
                <w:b/>
                <w:color w:val="555555"/>
                <w:sz w:val="15"/>
              </w:rPr>
              <w:t>THƯ VIỆN ĐƯỢC DÙNG</w:t>
            </w:r>
          </w:p>
          <w:p>
            <w:pPr>
              <w:spacing w:after="0"/>
            </w:pPr>
            <w:r>
              <w:rPr>
                <w:rFonts w:ascii="Times New Roman" w:hAnsi="Times New Roman" w:cs="Times New Roman" w:eastAsia="Times New Roman"/>
                <w:sz w:val="22"/>
              </w:rPr>
              <w:t>Python chuẩn (re, collections, sqlite3), numpy, pandas, matplotlib, seaborn, scipy, scikit-learn</w:t>
            </w:r>
          </w:p>
        </w:tc>
        <w:tc>
          <w:tcPr>
            <w:tcW w:type="dxa" w:w="3289"/>
          </w:tcPr>
          <w:p>
            <w:pPr>
              <w:spacing w:after="0"/>
            </w:pPr>
            <w:r/>
            <w:r>
              <w:rPr>
                <w:rFonts w:ascii="Arial" w:hAnsi="Arial" w:cs="Arial" w:eastAsia="Arial"/>
                <w:b/>
                <w:color w:val="555555"/>
                <w:sz w:val="15"/>
              </w:rPr>
              <w:t>TÀI LIỆU</w:t>
            </w:r>
          </w:p>
          <w:p>
            <w:pPr>
              <w:spacing w:after="0"/>
            </w:pPr>
            <w:r>
              <w:rPr>
                <w:rFonts w:ascii="Times New Roman" w:hAnsi="Times New Roman" w:cs="Times New Roman" w:eastAsia="Times New Roman"/>
                <w:sz w:val="22"/>
              </w:rPr>
              <w:t>Được dùng tài liệu cá nhân</w:t>
            </w:r>
          </w:p>
        </w:tc>
        <w:tc>
          <w:tcPr>
            <w:tcW w:type="dxa" w:w="3289"/>
          </w:tcPr>
          <w:p>
            <w:pPr>
              <w:spacing w:after="0"/>
            </w:pPr>
            <w:r/>
            <w:r>
              <w:rPr>
                <w:rFonts w:ascii="Arial" w:hAnsi="Arial" w:cs="Arial" w:eastAsia="Arial"/>
                <w:b/>
                <w:color w:val="555555"/>
                <w:sz w:val="15"/>
              </w:rPr>
              <w:t>KHÔNG ĐƯỢC</w:t>
            </w:r>
          </w:p>
          <w:p>
            <w:pPr>
              <w:spacing w:after="0"/>
            </w:pPr>
            <w:r>
              <w:rPr>
                <w:rFonts w:ascii="Times New Roman" w:hAnsi="Times New Roman" w:cs="Times New Roman" w:eastAsia="Times New Roman"/>
                <w:sz w:val="22"/>
              </w:rPr>
              <w:t>Dùng Internet, công cụ AI, trao đổi bài</w:t>
            </w:r>
          </w:p>
        </w:tc>
      </w:tr>
    </w:tbl>
    <w:p>
      <w:pPr>
        <w:spacing w:after="0"/>
      </w:pPr>
    </w:p>
    <w:p>
      <w:pPr>
        <w:spacing w:before="80"/>
      </w:pPr>
      <w:r>
        <w:rPr>
          <w:rFonts w:ascii="Times New Roman" w:hAnsi="Times New Roman" w:cs="Times New Roman" w:eastAsia="Times New Roman"/>
          <w:sz w:val="24"/>
        </w:rPr>
        <w:t>Họ và tên: ........................................   MSSV: ..................   Lớp: ..................</w:t>
      </w:r>
    </w:p>
    <w:p>
      <w:pPr>
        <w:keepNext/>
        <w:tabs>
          <w:tab w:pos="9866" w:val="right"/>
        </w:tabs>
        <w:spacing w:before="200"/>
        <w:shd w:val="clear" w:color="auto" w:fill="EDEDEA"/>
      </w:pPr>
      <w:r>
        <w:rPr>
          <w:rFonts w:ascii="Times New Roman" w:hAnsi="Times New Roman" w:cs="Times New Roman" w:eastAsia="Times New Roman"/>
          <w:b/>
          <w:sz w:val="26"/>
        </w:rPr>
        <w:t>Hướng dẫn làm bài &amp; nộp bài</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 xml:space="preserve">Làm bài trong notebook </w:t>
      </w:r>
      <w:r>
        <w:rPr>
          <w:rFonts w:ascii="Consolas" w:hAnsi="Consolas" w:cs="Consolas" w:eastAsia="Consolas"/>
          <w:sz w:val="21"/>
        </w:rPr>
        <w:t>bai_lam/bai_lam_mau.ipynb</w:t>
      </w:r>
      <w:r>
        <w:rPr>
          <w:rFonts w:ascii="Times New Roman" w:hAnsi="Times New Roman" w:cs="Times New Roman" w:eastAsia="Times New Roman"/>
        </w:rPr>
        <w:t xml:space="preserve">, đổi tên thành </w:t>
      </w:r>
      <w:r>
        <w:rPr>
          <w:rFonts w:ascii="Consolas" w:hAnsi="Consolas" w:cs="Consolas" w:eastAsia="Consolas"/>
          <w:sz w:val="21"/>
        </w:rPr>
        <w:t>MSSV_HoTen.ipynb</w:t>
      </w:r>
      <w:r>
        <w:rPr>
          <w:rFonts w:ascii="Times New Roman" w:hAnsi="Times New Roman" w:cs="Times New Roman" w:eastAsia="Times New Roman"/>
        </w:rPr>
        <w:t>. Mỗi câu làm trong đúng ô được đánh dấu.</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 xml:space="preserve">Kết quả phải được in ra trong notebook (bằng </w:t>
      </w:r>
      <w:r>
        <w:rPr>
          <w:rFonts w:ascii="Consolas" w:hAnsi="Consolas" w:cs="Consolas" w:eastAsia="Consolas"/>
          <w:sz w:val="21"/>
        </w:rPr>
        <w:t>print</w:t>
      </w:r>
      <w:r>
        <w:rPr>
          <w:rFonts w:ascii="Times New Roman" w:hAnsi="Times New Roman" w:cs="Times New Roman" w:eastAsia="Times New Roman"/>
        </w:rPr>
        <w:t xml:space="preserve"> hoặc hiển thị bảng). Câu hỏi yêu cầu trả lời bằng lời thì viết vào ô Markdown “Trả lời”.</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Trước khi nộp: chọn </w:t>
      </w:r>
      <w:r>
        <w:rPr>
          <w:rFonts w:ascii="Times New Roman" w:hAnsi="Times New Roman" w:cs="Times New Roman" w:eastAsia="Times New Roman"/>
          <w:b/>
        </w:rPr>
        <w:t>Restart &amp; Run All</w:t>
      </w:r>
      <w:r>
        <w:rPr>
          <w:rFonts w:ascii="Times New Roman" w:hAnsi="Times New Roman" w:cs="Times New Roman" w:eastAsia="Times New Roman"/>
        </w:rPr>
        <w:t>. Ô báo lỗi hoặc chưa chạy sẽ không được chấm.</w:t>
      </w:r>
    </w:p>
    <w:p>
      <w:pPr>
        <w:tabs>
          <w:tab w:pos="510" w:val="left"/>
        </w:tabs>
        <w:spacing w:after="40"/>
        <w:ind w:left="510" w:hanging="340"/>
      </w:pPr>
      <w:r>
        <w:rPr>
          <w:rFonts w:ascii="Times New Roman" w:hAnsi="Times New Roman" w:cs="Times New Roman" w:eastAsia="Times New Roman"/>
        </w:rPr>
        <w:t>4.</w:t>
        <w:tab/>
      </w:r>
      <w:r>
        <w:rPr>
          <w:rFonts w:ascii="Times New Roman" w:hAnsi="Times New Roman" w:cs="Times New Roman" w:eastAsia="Times New Roman"/>
        </w:rPr>
        <w:t xml:space="preserve">Nộp 3 tập tin: notebook bài làm, </w:t>
      </w:r>
      <w:r>
        <w:rPr>
          <w:rFonts w:ascii="Consolas" w:hAnsi="Consolas" w:cs="Consolas" w:eastAsia="Consolas"/>
          <w:sz w:val="21"/>
        </w:rPr>
        <w:t>ca_loi.txt</w:t>
      </w:r>
      <w:r>
        <w:rPr>
          <w:rFonts w:ascii="Times New Roman" w:hAnsi="Times New Roman" w:cs="Times New Roman" w:eastAsia="Times New Roman"/>
        </w:rPr>
        <w:t xml:space="preserve"> (câu A1) và </w:t>
      </w:r>
      <w:r>
        <w:rPr>
          <w:rFonts w:ascii="Consolas" w:hAnsi="Consolas" w:cs="Consolas" w:eastAsia="Consolas"/>
          <w:sz w:val="21"/>
        </w:rPr>
        <w:t>bieu_do.png</w:t>
      </w:r>
      <w:r>
        <w:rPr>
          <w:rFonts w:ascii="Times New Roman" w:hAnsi="Times New Roman" w:cs="Times New Roman" w:eastAsia="Times New Roman"/>
        </w:rPr>
        <w:t xml:space="preserve"> (Phần E).</w:t>
      </w:r>
    </w:p>
    <w:p>
      <w:r>
        <w:rPr>
          <w:rFonts w:ascii="Times New Roman" w:hAnsi="Times New Roman" w:cs="Times New Roman" w:eastAsia="Times New Roman"/>
        </w:rPr>
        <w:t>Phân bổ thời gian gợi ý: Phần A 10 phút · Phần B 10 phút · Phần C 17 phút · Phần D 10 phút · Phần E 13 phút.</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val="clear" w:color="auto" w:fill="EDEDEA"/>
          </w:tcPr>
          <w:p>
            <w:pPr>
              <w:spacing w:after="20"/>
            </w:pPr>
            <w:r/>
            <w:r>
              <w:rPr>
                <w:rFonts w:ascii="Times New Roman" w:hAnsi="Times New Roman" w:cs="Times New Roman" w:eastAsia="Times New Roman"/>
                <w:b/>
                <w:sz w:val="22"/>
              </w:rPr>
              <w:t>Buổi</w:t>
            </w:r>
          </w:p>
        </w:tc>
        <w:tc>
          <w:tcPr>
            <w:tcW w:type="dxa" w:w="3289"/>
            <w:shd w:val="clear" w:color="auto" w:fill="EDEDEA"/>
          </w:tcPr>
          <w:p>
            <w:pPr>
              <w:spacing w:after="20"/>
            </w:pPr>
            <w:r/>
            <w:r>
              <w:rPr>
                <w:rFonts w:ascii="Times New Roman" w:hAnsi="Times New Roman" w:cs="Times New Roman" w:eastAsia="Times New Roman"/>
                <w:b/>
                <w:sz w:val="22"/>
              </w:rPr>
              <w:t>Nội dung được kiểm tra</w:t>
            </w:r>
          </w:p>
        </w:tc>
        <w:tc>
          <w:tcPr>
            <w:tcW w:type="dxa" w:w="3289"/>
            <w:shd w:val="clear" w:color="auto" w:fill="EDEDEA"/>
          </w:tcPr>
          <w:p>
            <w:pPr>
              <w:spacing w:after="20"/>
            </w:pPr>
            <w:r/>
            <w:r>
              <w:rPr>
                <w:rFonts w:ascii="Times New Roman" w:hAnsi="Times New Roman" w:cs="Times New Roman" w:eastAsia="Times New Roman"/>
                <w:b/>
                <w:sz w:val="22"/>
              </w:rPr>
              <w:t>Câu</w:t>
            </w:r>
          </w:p>
        </w:tc>
      </w:tr>
      <w:tr>
        <w:tc>
          <w:tcPr>
            <w:tcW w:type="dxa" w:w="3289"/>
          </w:tcPr>
          <w:p>
            <w:pPr>
              <w:spacing w:after="20"/>
            </w:pPr>
            <w:r/>
            <w:r>
              <w:rPr>
                <w:rFonts w:ascii="Times New Roman" w:hAnsi="Times New Roman" w:cs="Times New Roman" w:eastAsia="Times New Roman"/>
                <w:sz w:val="22"/>
              </w:rPr>
              <w:t>1</w:t>
            </w:r>
          </w:p>
        </w:tc>
        <w:tc>
          <w:tcPr>
            <w:tcW w:type="dxa" w:w="3289"/>
          </w:tcPr>
          <w:p>
            <w:pPr>
              <w:spacing w:after="20"/>
            </w:pPr>
            <w:r/>
            <w:r>
              <w:rPr>
                <w:rFonts w:ascii="Times New Roman" w:hAnsi="Times New Roman" w:cs="Times New Roman" w:eastAsia="Times New Roman"/>
                <w:sz w:val="22"/>
              </w:rPr>
              <w:t>Python cơ bản · khối lệnh &amp; cấu trúc điều khiển · hàm tự định nghĩa</w:t>
            </w:r>
          </w:p>
        </w:tc>
        <w:tc>
          <w:tcPr>
            <w:tcW w:type="dxa" w:w="3289"/>
          </w:tcPr>
          <w:p>
            <w:pPr>
              <w:spacing w:after="20"/>
            </w:pPr>
            <w:r/>
            <w:r>
              <w:rPr>
                <w:rFonts w:ascii="Times New Roman" w:hAnsi="Times New Roman" w:cs="Times New Roman" w:eastAsia="Times New Roman"/>
                <w:sz w:val="22"/>
              </w:rPr>
              <w:t>A1, A2</w:t>
            </w:r>
          </w:p>
        </w:tc>
      </w:tr>
      <w:tr>
        <w:tc>
          <w:tcPr>
            <w:tcW w:type="dxa" w:w="3289"/>
          </w:tcPr>
          <w:p>
            <w:pPr>
              <w:spacing w:after="20"/>
            </w:pPr>
            <w:r/>
            <w:r>
              <w:rPr>
                <w:rFonts w:ascii="Times New Roman" w:hAnsi="Times New Roman" w:cs="Times New Roman" w:eastAsia="Times New Roman"/>
                <w:sz w:val="22"/>
              </w:rPr>
              <w:t>2</w:t>
            </w:r>
          </w:p>
        </w:tc>
        <w:tc>
          <w:tcPr>
            <w:tcW w:type="dxa" w:w="3289"/>
          </w:tcPr>
          <w:p>
            <w:pPr>
              <w:spacing w:after="20"/>
            </w:pPr>
            <w:r/>
            <w:r>
              <w:rPr>
                <w:rFonts w:ascii="Times New Roman" w:hAnsi="Times New Roman" w:cs="Times New Roman" w:eastAsia="Times New Roman"/>
                <w:sz w:val="22"/>
              </w:rPr>
              <w:t>list, tuple, dict, set · mảng &amp; ma trận NumPy · đại số ma trận</w:t>
            </w:r>
          </w:p>
        </w:tc>
        <w:tc>
          <w:tcPr>
            <w:tcW w:type="dxa" w:w="3289"/>
          </w:tcPr>
          <w:p>
            <w:pPr>
              <w:spacing w:after="20"/>
            </w:pPr>
            <w:r/>
            <w:r>
              <w:rPr>
                <w:rFonts w:ascii="Times New Roman" w:hAnsi="Times New Roman" w:cs="Times New Roman" w:eastAsia="Times New Roman"/>
                <w:sz w:val="22"/>
              </w:rPr>
              <w:t>A2, B1, B2</w:t>
            </w:r>
          </w:p>
        </w:tc>
      </w:tr>
      <w:tr>
        <w:tc>
          <w:tcPr>
            <w:tcW w:type="dxa" w:w="3289"/>
          </w:tcPr>
          <w:p>
            <w:pPr>
              <w:spacing w:after="20"/>
            </w:pPr>
            <w:r/>
            <w:r>
              <w:rPr>
                <w:rFonts w:ascii="Times New Roman" w:hAnsi="Times New Roman" w:cs="Times New Roman" w:eastAsia="Times New Roman"/>
                <w:sz w:val="22"/>
              </w:rPr>
              <w:t>3</w:t>
            </w:r>
          </w:p>
        </w:tc>
        <w:tc>
          <w:tcPr>
            <w:tcW w:type="dxa" w:w="3289"/>
          </w:tcPr>
          <w:p>
            <w:pPr>
              <w:spacing w:after="20"/>
            </w:pPr>
            <w:r/>
            <w:r>
              <w:rPr>
                <w:rFonts w:ascii="Times New Roman" w:hAnsi="Times New Roman" w:cs="Times New Roman" w:eastAsia="Times New Roman"/>
                <w:sz w:val="22"/>
              </w:rPr>
              <w:t>Tập tin văn bản · tập tin dữ liệu với Pandas · truy cập CSDL · lập trình hướng đối tượng</w:t>
            </w:r>
          </w:p>
        </w:tc>
        <w:tc>
          <w:tcPr>
            <w:tcW w:type="dxa" w:w="3289"/>
          </w:tcPr>
          <w:p>
            <w:pPr>
              <w:spacing w:after="20"/>
            </w:pPr>
            <w:r/>
            <w:r>
              <w:rPr>
                <w:rFonts w:ascii="Times New Roman" w:hAnsi="Times New Roman" w:cs="Times New Roman" w:eastAsia="Times New Roman"/>
                <w:sz w:val="22"/>
              </w:rPr>
              <w:t>A1, B3, C1</w:t>
            </w:r>
          </w:p>
        </w:tc>
      </w:tr>
      <w:tr>
        <w:tc>
          <w:tcPr>
            <w:tcW w:type="dxa" w:w="3289"/>
          </w:tcPr>
          <w:p>
            <w:pPr>
              <w:spacing w:after="20"/>
            </w:pPr>
            <w:r/>
            <w:r>
              <w:rPr>
                <w:rFonts w:ascii="Times New Roman" w:hAnsi="Times New Roman" w:cs="Times New Roman" w:eastAsia="Times New Roman"/>
                <w:sz w:val="22"/>
              </w:rPr>
              <w:t>4</w:t>
            </w:r>
          </w:p>
        </w:tc>
        <w:tc>
          <w:tcPr>
            <w:tcW w:type="dxa" w:w="3289"/>
          </w:tcPr>
          <w:p>
            <w:pPr>
              <w:spacing w:after="20"/>
            </w:pPr>
            <w:r/>
            <w:r>
              <w:rPr>
                <w:rFonts w:ascii="Times New Roman" w:hAnsi="Times New Roman" w:cs="Times New Roman" w:eastAsia="Times New Roman"/>
                <w:sz w:val="22"/>
              </w:rPr>
              <w:t>Tiền xử lý: làm sạch dữ liệu · tích hợp dữ liệu · EDA</w:t>
            </w:r>
          </w:p>
        </w:tc>
        <w:tc>
          <w:tcPr>
            <w:tcW w:type="dxa" w:w="3289"/>
          </w:tcPr>
          <w:p>
            <w:pPr>
              <w:spacing w:after="20"/>
            </w:pPr>
            <w:r/>
            <w:r>
              <w:rPr>
                <w:rFonts w:ascii="Times New Roman" w:hAnsi="Times New Roman" w:cs="Times New Roman" w:eastAsia="Times New Roman"/>
                <w:sz w:val="22"/>
              </w:rPr>
              <w:t>C2, C3, E</w:t>
            </w:r>
          </w:p>
        </w:tc>
      </w:tr>
      <w:tr>
        <w:tc>
          <w:tcPr>
            <w:tcW w:type="dxa" w:w="3289"/>
          </w:tcPr>
          <w:p>
            <w:pPr>
              <w:spacing w:after="20"/>
            </w:pPr>
            <w:r/>
            <w:r>
              <w:rPr>
                <w:rFonts w:ascii="Times New Roman" w:hAnsi="Times New Roman" w:cs="Times New Roman" w:eastAsia="Times New Roman"/>
                <w:sz w:val="22"/>
              </w:rPr>
              <w:t>5</w:t>
            </w:r>
          </w:p>
        </w:tc>
        <w:tc>
          <w:tcPr>
            <w:tcW w:type="dxa" w:w="3289"/>
          </w:tcPr>
          <w:p>
            <w:pPr>
              <w:spacing w:after="20"/>
            </w:pPr>
            <w:r/>
            <w:r>
              <w:rPr>
                <w:rFonts w:ascii="Times New Roman" w:hAnsi="Times New Roman" w:cs="Times New Roman" w:eastAsia="Times New Roman"/>
                <w:sz w:val="22"/>
              </w:rPr>
              <w:t>Tiền xử lý: biến đổi dữ liệu · thu gọn dữ liệu</w:t>
            </w:r>
          </w:p>
        </w:tc>
        <w:tc>
          <w:tcPr>
            <w:tcW w:type="dxa" w:w="3289"/>
          </w:tcPr>
          <w:p>
            <w:pPr>
              <w:spacing w:after="20"/>
            </w:pPr>
            <w:r/>
            <w:r>
              <w:rPr>
                <w:rFonts w:ascii="Times New Roman" w:hAnsi="Times New Roman" w:cs="Times New Roman" w:eastAsia="Times New Roman"/>
                <w:sz w:val="22"/>
              </w:rPr>
              <w:t>D1, D2</w:t>
            </w:r>
          </w:p>
        </w:tc>
      </w:tr>
    </w:tbl>
    <w:p>
      <w:pPr>
        <w:spacing w:after="40"/>
      </w:pPr>
    </w:p>
    <w:p>
      <w:pPr>
        <w:keepNext/>
        <w:tabs>
          <w:tab w:pos="9866" w:val="right"/>
        </w:tabs>
        <w:spacing w:before="200"/>
        <w:shd w:val="clear" w:color="auto" w:fill="EDEDEA"/>
      </w:pPr>
      <w:r>
        <w:rPr>
          <w:rFonts w:ascii="Times New Roman" w:hAnsi="Times New Roman" w:cs="Times New Roman" w:eastAsia="Times New Roman"/>
          <w:b/>
          <w:sz w:val="26"/>
        </w:rPr>
        <w:t>Bối cảnh &amp; dữ liệu</w:t>
      </w:r>
    </w:p>
    <w:p>
      <w:r>
        <w:rPr>
          <w:rFonts w:ascii="Times New Roman" w:hAnsi="Times New Roman" w:cs="Times New Roman" w:eastAsia="Times New Roman"/>
        </w:rPr>
        <w:t xml:space="preserve">BeanLab là chuỗi cà phê có 4 chi nhánh tại TP. Hồ Chí Minh và Hà Nội. Bạn nhận dữ liệu 6 tháng đầu năm 2025 trong thư mục </w:t>
      </w:r>
      <w:r>
        <w:rPr>
          <w:rFonts w:ascii="Consolas" w:hAnsi="Consolas" w:cs="Consolas" w:eastAsia="Consolas"/>
          <w:sz w:val="21"/>
        </w:rPr>
        <w:t>du_lieu/</w:t>
      </w:r>
      <w:r>
        <w:rPr>
          <w:rFonts w:ascii="Times New Roman" w:hAnsi="Times New Roman" w:cs="Times New Roman" w:eastAsia="Times New Roman"/>
        </w:rPr>
        <w:t xml:space="preserve"> gồm 4 tập tin. Dữ liệu là dữ liệu thô, có lỗi — đó là một phần của bài.</w:t>
      </w: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EDEDEA"/>
          </w:tcPr>
          <w:p>
            <w:pPr>
              <w:spacing w:after="20"/>
            </w:pPr>
            <w:r/>
            <w:r>
              <w:rPr>
                <w:rFonts w:ascii="Times New Roman" w:hAnsi="Times New Roman" w:cs="Times New Roman" w:eastAsia="Times New Roman"/>
                <w:b/>
                <w:sz w:val="22"/>
              </w:rPr>
              <w:t>Tập tin</w:t>
            </w:r>
          </w:p>
        </w:tc>
        <w:tc>
          <w:tcPr>
            <w:tcW w:type="dxa" w:w="4933"/>
            <w:shd w:val="clear" w:color="auto" w:fill="EDEDEA"/>
          </w:tcPr>
          <w:p>
            <w:pPr>
              <w:spacing w:after="20"/>
            </w:pPr>
            <w:r/>
            <w:r>
              <w:rPr>
                <w:rFonts w:ascii="Times New Roman" w:hAnsi="Times New Roman" w:cs="Times New Roman" w:eastAsia="Times New Roman"/>
                <w:b/>
                <w:sz w:val="22"/>
              </w:rPr>
              <w:t>Nội dung</w:t>
            </w:r>
          </w:p>
        </w:tc>
      </w:tr>
      <w:tr>
        <w:tc>
          <w:tcPr>
            <w:tcW w:type="dxa" w:w="4933"/>
          </w:tcPr>
          <w:p>
            <w:pPr>
              <w:spacing w:after="20"/>
            </w:pPr>
            <w:r/>
            <w:r>
              <w:rPr>
                <w:rFonts w:ascii="Consolas" w:hAnsi="Consolas" w:cs="Consolas" w:eastAsia="Consolas"/>
                <w:sz w:val="19"/>
              </w:rPr>
              <w:t>nhat_ky_ca_lam.txt</w:t>
            </w:r>
          </w:p>
        </w:tc>
        <w:tc>
          <w:tcPr>
            <w:tcW w:type="dxa" w:w="4933"/>
          </w:tcPr>
          <w:p>
            <w:pPr>
              <w:spacing w:after="20"/>
            </w:pPr>
            <w:r/>
            <w:r>
              <w:rPr>
                <w:rFonts w:ascii="Times New Roman" w:hAnsi="Times New Roman" w:cs="Times New Roman" w:eastAsia="Times New Roman"/>
                <w:sz w:val="22"/>
              </w:rPr>
              <w:t>Nhật ký ca làm việc tháng 6/2025 từ máy chấm công, mỗi dòng là một ca của một nhân viên.</w:t>
            </w:r>
          </w:p>
        </w:tc>
      </w:tr>
      <w:tr>
        <w:tc>
          <w:tcPr>
            <w:tcW w:type="dxa" w:w="4933"/>
          </w:tcPr>
          <w:p>
            <w:pPr>
              <w:spacing w:after="20"/>
            </w:pPr>
            <w:r/>
            <w:r>
              <w:rPr>
                <w:rFonts w:ascii="Consolas" w:hAnsi="Consolas" w:cs="Consolas" w:eastAsia="Consolas"/>
                <w:sz w:val="19"/>
              </w:rPr>
              <w:t>giao_dich.csv</w:t>
            </w:r>
          </w:p>
        </w:tc>
        <w:tc>
          <w:tcPr>
            <w:tcW w:type="dxa" w:w="4933"/>
          </w:tcPr>
          <w:p>
            <w:pPr>
              <w:spacing w:after="20"/>
            </w:pPr>
            <w:r/>
            <w:r>
              <w:rPr>
                <w:rFonts w:ascii="Times New Roman" w:hAnsi="Times New Roman" w:cs="Times New Roman" w:eastAsia="Times New Roman"/>
                <w:sz w:val="22"/>
              </w:rPr>
              <w:t>Mỗi dòng là một giao dịch. Các cột mô tả ở bảng dưới.</w:t>
            </w:r>
          </w:p>
        </w:tc>
      </w:tr>
      <w:tr>
        <w:tc>
          <w:tcPr>
            <w:tcW w:type="dxa" w:w="4933"/>
          </w:tcPr>
          <w:p>
            <w:pPr>
              <w:spacing w:after="20"/>
            </w:pPr>
            <w:r/>
            <w:r>
              <w:rPr>
                <w:rFonts w:ascii="Consolas" w:hAnsi="Consolas" w:cs="Consolas" w:eastAsia="Consolas"/>
                <w:sz w:val="19"/>
              </w:rPr>
              <w:t>khach_hang.xlsx</w:t>
            </w:r>
          </w:p>
        </w:tc>
        <w:tc>
          <w:tcPr>
            <w:tcW w:type="dxa" w:w="4933"/>
          </w:tcPr>
          <w:p>
            <w:pPr>
              <w:spacing w:after="20"/>
            </w:pPr>
            <w:r/>
            <w:r>
              <w:rPr>
                <w:rFonts w:ascii="Times New Roman" w:hAnsi="Times New Roman" w:cs="Times New Roman" w:eastAsia="Times New Roman"/>
                <w:sz w:val="22"/>
              </w:rPr>
              <w:t xml:space="preserve">Sheet </w:t>
            </w:r>
            <w:r>
              <w:rPr>
                <w:rFonts w:ascii="Consolas" w:hAnsi="Consolas" w:cs="Consolas" w:eastAsia="Consolas"/>
                <w:sz w:val="19"/>
              </w:rPr>
              <w:t>khach_hang</w:t>
            </w:r>
            <w:r>
              <w:rPr>
                <w:rFonts w:ascii="Times New Roman" w:hAnsi="Times New Roman" w:cs="Times New Roman" w:eastAsia="Times New Roman"/>
                <w:sz w:val="22"/>
              </w:rPr>
              <w:t>: ma_kh, gioi_tinh, nam_sinh, hang_thanh_vien, ngay_dang_ky</w:t>
              <w:br/>
            </w:r>
            <w:r>
              <w:rPr>
                <w:rFonts w:ascii="Times New Roman" w:hAnsi="Times New Roman" w:cs="Times New Roman" w:eastAsia="Times New Roman"/>
                <w:sz w:val="22"/>
              </w:rPr>
              <w:t xml:space="preserve">Sheet </w:t>
            </w:r>
            <w:r>
              <w:rPr>
                <w:rFonts w:ascii="Consolas" w:hAnsi="Consolas" w:cs="Consolas" w:eastAsia="Consolas"/>
                <w:sz w:val="19"/>
              </w:rPr>
              <w:t>hang_thanh_vien</w:t>
            </w:r>
            <w:r>
              <w:rPr>
                <w:rFonts w:ascii="Times New Roman" w:hAnsi="Times New Roman" w:cs="Times New Roman" w:eastAsia="Times New Roman"/>
                <w:sz w:val="22"/>
              </w:rPr>
              <w:t>: hang_thanh_vien, chiet_khau (tỉ lệ, vd. 0.05 = giảm 5%)</w:t>
            </w:r>
          </w:p>
        </w:tc>
      </w:tr>
      <w:tr>
        <w:tc>
          <w:tcPr>
            <w:tcW w:type="dxa" w:w="4933"/>
          </w:tcPr>
          <w:p>
            <w:pPr>
              <w:spacing w:after="20"/>
            </w:pPr>
            <w:r/>
            <w:r>
              <w:rPr>
                <w:rFonts w:ascii="Consolas" w:hAnsi="Consolas" w:cs="Consolas" w:eastAsia="Consolas"/>
                <w:sz w:val="19"/>
              </w:rPr>
              <w:t>san_pham.db</w:t>
            </w:r>
          </w:p>
        </w:tc>
        <w:tc>
          <w:tcPr>
            <w:tcW w:type="dxa" w:w="4933"/>
          </w:tcPr>
          <w:p>
            <w:pPr>
              <w:spacing w:after="20"/>
            </w:pPr>
            <w:r/>
            <w:r>
              <w:rPr>
                <w:rFonts w:ascii="Times New Roman" w:hAnsi="Times New Roman" w:cs="Times New Roman" w:eastAsia="Times New Roman"/>
                <w:sz w:val="22"/>
              </w:rPr>
              <w:t xml:space="preserve">Cơ sở dữ liệu SQLite, 2 bảng. </w:t>
            </w:r>
            <w:r>
              <w:rPr>
                <w:rFonts w:ascii="Consolas" w:hAnsi="Consolas" w:cs="Consolas" w:eastAsia="Consolas"/>
                <w:sz w:val="19"/>
              </w:rPr>
              <w:t>san_pham</w:t>
            </w:r>
            <w:r>
              <w:rPr>
                <w:rFonts w:ascii="Times New Roman" w:hAnsi="Times New Roman" w:cs="Times New Roman" w:eastAsia="Times New Roman"/>
                <w:sz w:val="22"/>
              </w:rPr>
              <w:t xml:space="preserve">: product_id, ten_sp, nhom, gia_ban, gia_ban_vat, gia_von (VNĐ). </w:t>
            </w:r>
            <w:r>
              <w:rPr>
                <w:rFonts w:ascii="Consolas" w:hAnsi="Consolas" w:cs="Consolas" w:eastAsia="Consolas"/>
                <w:sz w:val="19"/>
              </w:rPr>
              <w:t>chi_nhanh</w:t>
            </w:r>
            <w:r>
              <w:rPr>
                <w:rFonts w:ascii="Times New Roman" w:hAnsi="Times New Roman" w:cs="Times New Roman" w:eastAsia="Times New Roman"/>
                <w:sz w:val="22"/>
              </w:rPr>
              <w:t>: ma_cn, ten_cn, thanh_pho</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EDEDEA"/>
          </w:tcPr>
          <w:p>
            <w:pPr>
              <w:spacing w:after="20"/>
            </w:pPr>
            <w:r/>
            <w:r>
              <w:rPr>
                <w:rFonts w:ascii="Times New Roman" w:hAnsi="Times New Roman" w:cs="Times New Roman" w:eastAsia="Times New Roman"/>
                <w:b/>
                <w:sz w:val="22"/>
              </w:rPr>
              <w:t>Cột trong giao_dich.csv</w:t>
            </w:r>
          </w:p>
        </w:tc>
        <w:tc>
          <w:tcPr>
            <w:tcW w:type="dxa" w:w="4933"/>
            <w:shd w:val="clear" w:color="auto" w:fill="EDEDEA"/>
          </w:tcPr>
          <w:p>
            <w:pPr>
              <w:spacing w:after="20"/>
            </w:pPr>
            <w:r/>
            <w:r>
              <w:rPr>
                <w:rFonts w:ascii="Times New Roman" w:hAnsi="Times New Roman" w:cs="Times New Roman" w:eastAsia="Times New Roman"/>
                <w:b/>
                <w:sz w:val="22"/>
              </w:rPr>
              <w:t>Ý nghĩa</w:t>
            </w:r>
          </w:p>
        </w:tc>
      </w:tr>
      <w:tr>
        <w:tc>
          <w:tcPr>
            <w:tcW w:type="dxa" w:w="4933"/>
          </w:tcPr>
          <w:p>
            <w:pPr>
              <w:spacing w:after="20"/>
            </w:pPr>
            <w:r/>
            <w:r>
              <w:rPr>
                <w:rFonts w:ascii="Times New Roman" w:hAnsi="Times New Roman" w:cs="Times New Roman" w:eastAsia="Times New Roman"/>
                <w:sz w:val="22"/>
              </w:rPr>
              <w:t>ma_gd</w:t>
            </w:r>
          </w:p>
        </w:tc>
        <w:tc>
          <w:tcPr>
            <w:tcW w:type="dxa" w:w="4933"/>
          </w:tcPr>
          <w:p>
            <w:pPr>
              <w:spacing w:after="20"/>
            </w:pPr>
            <w:r/>
            <w:r>
              <w:rPr>
                <w:rFonts w:ascii="Times New Roman" w:hAnsi="Times New Roman" w:cs="Times New Roman" w:eastAsia="Times New Roman"/>
                <w:sz w:val="22"/>
              </w:rPr>
              <w:t>Mã giao dịch, dạng GD + 5 chữ số</w:t>
            </w:r>
          </w:p>
        </w:tc>
      </w:tr>
      <w:tr>
        <w:tc>
          <w:tcPr>
            <w:tcW w:type="dxa" w:w="4933"/>
          </w:tcPr>
          <w:p>
            <w:pPr>
              <w:spacing w:after="20"/>
            </w:pPr>
            <w:r/>
            <w:r>
              <w:rPr>
                <w:rFonts w:ascii="Times New Roman" w:hAnsi="Times New Roman" w:cs="Times New Roman" w:eastAsia="Times New Roman"/>
                <w:sz w:val="22"/>
              </w:rPr>
              <w:t>thoi_gian</w:t>
            </w:r>
          </w:p>
        </w:tc>
        <w:tc>
          <w:tcPr>
            <w:tcW w:type="dxa" w:w="4933"/>
          </w:tcPr>
          <w:p>
            <w:pPr>
              <w:spacing w:after="20"/>
            </w:pPr>
            <w:r/>
            <w:r>
              <w:rPr>
                <w:rFonts w:ascii="Times New Roman" w:hAnsi="Times New Roman" w:cs="Times New Roman" w:eastAsia="Times New Roman"/>
                <w:sz w:val="22"/>
              </w:rPr>
              <w:t>Thời điểm giao dịch, định dạng ngày/tháng/năm giờ:phút (dd/mm/yyyy HH:MM)</w:t>
            </w:r>
          </w:p>
        </w:tc>
      </w:tr>
      <w:tr>
        <w:tc>
          <w:tcPr>
            <w:tcW w:type="dxa" w:w="4933"/>
          </w:tcPr>
          <w:p>
            <w:pPr>
              <w:spacing w:after="20"/>
            </w:pPr>
            <w:r/>
            <w:r>
              <w:rPr>
                <w:rFonts w:ascii="Times New Roman" w:hAnsi="Times New Roman" w:cs="Times New Roman" w:eastAsia="Times New Roman"/>
                <w:sz w:val="22"/>
              </w:rPr>
              <w:t>ma_cn</w:t>
            </w:r>
          </w:p>
        </w:tc>
        <w:tc>
          <w:tcPr>
            <w:tcW w:type="dxa" w:w="4933"/>
          </w:tcPr>
          <w:p>
            <w:pPr>
              <w:spacing w:after="20"/>
            </w:pPr>
            <w:r/>
            <w:r>
              <w:rPr>
                <w:rFonts w:ascii="Times New Roman" w:hAnsi="Times New Roman" w:cs="Times New Roman" w:eastAsia="Times New Roman"/>
                <w:sz w:val="22"/>
              </w:rPr>
              <w:t>Mã chi nhánh CN01–CN04</w:t>
            </w:r>
          </w:p>
        </w:tc>
      </w:tr>
      <w:tr>
        <w:tc>
          <w:tcPr>
            <w:tcW w:type="dxa" w:w="4933"/>
          </w:tcPr>
          <w:p>
            <w:pPr>
              <w:spacing w:after="20"/>
            </w:pPr>
            <w:r/>
            <w:r>
              <w:rPr>
                <w:rFonts w:ascii="Times New Roman" w:hAnsi="Times New Roman" w:cs="Times New Roman" w:eastAsia="Times New Roman"/>
                <w:sz w:val="22"/>
              </w:rPr>
              <w:t>ma_kh</w:t>
            </w:r>
          </w:p>
        </w:tc>
        <w:tc>
          <w:tcPr>
            <w:tcW w:type="dxa" w:w="4933"/>
          </w:tcPr>
          <w:p>
            <w:pPr>
              <w:spacing w:after="20"/>
            </w:pPr>
            <w:r/>
            <w:r>
              <w:rPr>
                <w:rFonts w:ascii="Times New Roman" w:hAnsi="Times New Roman" w:cs="Times New Roman" w:eastAsia="Times New Roman"/>
                <w:sz w:val="22"/>
              </w:rPr>
              <w:t>Mã khách hàng thành viên; để trống nếu là khách vãng lai</w:t>
            </w:r>
          </w:p>
        </w:tc>
      </w:tr>
      <w:tr>
        <w:tc>
          <w:tcPr>
            <w:tcW w:type="dxa" w:w="4933"/>
          </w:tcPr>
          <w:p>
            <w:pPr>
              <w:spacing w:after="20"/>
            </w:pPr>
            <w:r/>
            <w:r>
              <w:rPr>
                <w:rFonts w:ascii="Times New Roman" w:hAnsi="Times New Roman" w:cs="Times New Roman" w:eastAsia="Times New Roman"/>
                <w:sz w:val="22"/>
              </w:rPr>
              <w:t>ma_sp</w:t>
            </w:r>
          </w:p>
        </w:tc>
        <w:tc>
          <w:tcPr>
            <w:tcW w:type="dxa" w:w="4933"/>
          </w:tcPr>
          <w:p>
            <w:pPr>
              <w:spacing w:after="20"/>
            </w:pPr>
            <w:r/>
            <w:r>
              <w:rPr>
                <w:rFonts w:ascii="Times New Roman" w:hAnsi="Times New Roman" w:cs="Times New Roman" w:eastAsia="Times New Roman"/>
                <w:sz w:val="22"/>
              </w:rPr>
              <w:t>Mã sản phẩm</w:t>
            </w:r>
          </w:p>
        </w:tc>
      </w:tr>
      <w:tr>
        <w:tc>
          <w:tcPr>
            <w:tcW w:type="dxa" w:w="4933"/>
          </w:tcPr>
          <w:p>
            <w:pPr>
              <w:spacing w:after="20"/>
            </w:pPr>
            <w:r/>
            <w:r>
              <w:rPr>
                <w:rFonts w:ascii="Times New Roman" w:hAnsi="Times New Roman" w:cs="Times New Roman" w:eastAsia="Times New Roman"/>
                <w:sz w:val="22"/>
              </w:rPr>
              <w:t>so_luong</w:t>
            </w:r>
          </w:p>
        </w:tc>
        <w:tc>
          <w:tcPr>
            <w:tcW w:type="dxa" w:w="4933"/>
          </w:tcPr>
          <w:p>
            <w:pPr>
              <w:spacing w:after="20"/>
            </w:pPr>
            <w:r/>
            <w:r>
              <w:rPr>
                <w:rFonts w:ascii="Times New Roman" w:hAnsi="Times New Roman" w:cs="Times New Roman" w:eastAsia="Times New Roman"/>
                <w:sz w:val="22"/>
              </w:rPr>
              <w:t>Số lượng mua</w:t>
            </w:r>
          </w:p>
        </w:tc>
      </w:tr>
      <w:tr>
        <w:tc>
          <w:tcPr>
            <w:tcW w:type="dxa" w:w="4933"/>
          </w:tcPr>
          <w:p>
            <w:pPr>
              <w:spacing w:after="20"/>
            </w:pPr>
            <w:r/>
            <w:r>
              <w:rPr>
                <w:rFonts w:ascii="Times New Roman" w:hAnsi="Times New Roman" w:cs="Times New Roman" w:eastAsia="Times New Roman"/>
                <w:sz w:val="22"/>
              </w:rPr>
              <w:t>kenh</w:t>
            </w:r>
          </w:p>
        </w:tc>
        <w:tc>
          <w:tcPr>
            <w:tcW w:type="dxa" w:w="4933"/>
          </w:tcPr>
          <w:p>
            <w:pPr>
              <w:spacing w:after="20"/>
            </w:pPr>
            <w:r/>
            <w:r>
              <w:rPr>
                <w:rFonts w:ascii="Times New Roman" w:hAnsi="Times New Roman" w:cs="Times New Roman" w:eastAsia="Times New Roman"/>
                <w:sz w:val="22"/>
              </w:rPr>
              <w:t>Tại quán, Mang đi, Giao hàng</w:t>
            </w:r>
          </w:p>
        </w:tc>
      </w:tr>
      <w:tr>
        <w:tc>
          <w:tcPr>
            <w:tcW w:type="dxa" w:w="4933"/>
          </w:tcPr>
          <w:p>
            <w:pPr>
              <w:spacing w:after="20"/>
            </w:pPr>
            <w:r/>
            <w:r>
              <w:rPr>
                <w:rFonts w:ascii="Times New Roman" w:hAnsi="Times New Roman" w:cs="Times New Roman" w:eastAsia="Times New Roman"/>
                <w:sz w:val="22"/>
              </w:rPr>
              <w:t>thoi_gian_cho</w:t>
            </w:r>
          </w:p>
        </w:tc>
        <w:tc>
          <w:tcPr>
            <w:tcW w:type="dxa" w:w="4933"/>
          </w:tcPr>
          <w:p>
            <w:pPr>
              <w:spacing w:after="20"/>
            </w:pPr>
            <w:r/>
            <w:r>
              <w:rPr>
                <w:rFonts w:ascii="Times New Roman" w:hAnsi="Times New Roman" w:cs="Times New Roman" w:eastAsia="Times New Roman"/>
                <w:sz w:val="22"/>
              </w:rPr>
              <w:t>Thời gian từ lúc đặt đến lúc nhận hàng (phút)</w:t>
            </w:r>
          </w:p>
        </w:tc>
      </w:tr>
      <w:tr>
        <w:tc>
          <w:tcPr>
            <w:tcW w:type="dxa" w:w="4933"/>
          </w:tcPr>
          <w:p>
            <w:pPr>
              <w:spacing w:after="20"/>
            </w:pPr>
            <w:r/>
            <w:r>
              <w:rPr>
                <w:rFonts w:ascii="Times New Roman" w:hAnsi="Times New Roman" w:cs="Times New Roman" w:eastAsia="Times New Roman"/>
                <w:sz w:val="22"/>
              </w:rPr>
              <w:t>danh_gia</w:t>
            </w:r>
          </w:p>
        </w:tc>
        <w:tc>
          <w:tcPr>
            <w:tcW w:type="dxa" w:w="4933"/>
          </w:tcPr>
          <w:p>
            <w:pPr>
              <w:spacing w:after="20"/>
            </w:pPr>
            <w:r/>
            <w:r>
              <w:rPr>
                <w:rFonts w:ascii="Times New Roman" w:hAnsi="Times New Roman" w:cs="Times New Roman" w:eastAsia="Times New Roman"/>
                <w:sz w:val="22"/>
              </w:rPr>
              <w:t>Rất tệ, Tệ, Bình thường, Tốt, Rất tốt; có thể trống</w:t>
            </w:r>
          </w:p>
        </w:tc>
      </w:tr>
    </w:tbl>
    <w:p>
      <w:pPr>
        <w:spacing w:after="40"/>
      </w:pPr>
    </w:p>
    <w:p>
      <w:pPr>
        <w:keepNext/>
        <w:tabs>
          <w:tab w:pos="9866" w:val="right"/>
        </w:tabs>
        <w:spacing w:before="200"/>
        <w:shd w:val="clear" w:color="auto" w:fill="EDEDEA"/>
      </w:pPr>
      <w:r>
        <w:rPr>
          <w:rFonts w:ascii="Times New Roman" w:hAnsi="Times New Roman" w:cs="Times New Roman" w:eastAsia="Times New Roman"/>
          <w:b/>
          <w:sz w:val="26"/>
        </w:rPr>
        <w:t>Phần A — Python thuần: tập tin văn bản, regex, hàm</w:t>
      </w:r>
      <w:r>
        <w:rPr>
          <w:rFonts w:ascii="Times New Roman" w:hAnsi="Times New Roman" w:cs="Times New Roman" w:eastAsia="Times New Roman"/>
          <w:b/>
          <w:color w:val="1F4E79"/>
          <w:sz w:val="26"/>
        </w:rPr>
        <w:tab/>
        <w:t>2,0 điểm</w:t>
      </w:r>
    </w:p>
    <w:p>
      <w:r>
        <w:rPr>
          <w:rFonts w:ascii="Times New Roman" w:hAnsi="Times New Roman" w:cs="Times New Roman" w:eastAsia="Times New Roman"/>
        </w:rPr>
        <w:t xml:space="preserve">Phần này </w:t>
      </w:r>
      <w:r>
        <w:rPr>
          <w:rFonts w:ascii="Times New Roman" w:hAnsi="Times New Roman" w:cs="Times New Roman" w:eastAsia="Times New Roman"/>
          <w:b/>
        </w:rPr>
        <w:t>không dùng pandas và numpy</w:t>
      </w:r>
      <w:r>
        <w:rPr>
          <w:rFonts w:ascii="Times New Roman" w:hAnsi="Times New Roman" w:cs="Times New Roman" w:eastAsia="Times New Roman"/>
        </w:rPr>
        <w:t xml:space="preserve">. Chỉ dùng Python chuẩn: </w:t>
      </w:r>
      <w:r>
        <w:rPr>
          <w:rFonts w:ascii="Consolas" w:hAnsi="Consolas" w:cs="Consolas" w:eastAsia="Consolas"/>
          <w:sz w:val="21"/>
        </w:rPr>
        <w:t>open</w:t>
      </w:r>
      <w:r>
        <w:rPr>
          <w:rFonts w:ascii="Times New Roman" w:hAnsi="Times New Roman" w:cs="Times New Roman" w:eastAsia="Times New Roman"/>
        </w:rPr>
        <w:t xml:space="preserve">, </w:t>
      </w:r>
      <w:r>
        <w:rPr>
          <w:rFonts w:ascii="Consolas" w:hAnsi="Consolas" w:cs="Consolas" w:eastAsia="Consolas"/>
          <w:sz w:val="21"/>
        </w:rPr>
        <w:t>re</w:t>
      </w:r>
      <w:r>
        <w:rPr>
          <w:rFonts w:ascii="Times New Roman" w:hAnsi="Times New Roman" w:cs="Times New Roman" w:eastAsia="Times New Roman"/>
        </w:rPr>
        <w:t xml:space="preserve">, </w:t>
      </w:r>
      <w:r>
        <w:rPr>
          <w:rFonts w:ascii="Consolas" w:hAnsi="Consolas" w:cs="Consolas" w:eastAsia="Consolas"/>
          <w:sz w:val="21"/>
        </w:rPr>
        <w:t>collections</w:t>
      </w:r>
      <w:r>
        <w:rPr>
          <w:rFonts w:ascii="Times New Roman" w:hAnsi="Times New Roman" w:cs="Times New Roman" w:eastAsia="Times New Roman"/>
        </w:rPr>
        <w:t>…</w:t>
      </w:r>
    </w:p>
    <w:p>
      <w:r>
        <w:rPr>
          <w:rFonts w:ascii="Times New Roman" w:hAnsi="Times New Roman" w:cs="Times New Roman" w:eastAsia="Times New Roman"/>
        </w:rPr>
        <w:t xml:space="preserve">Một dòng hợp lệ trong </w:t>
      </w:r>
      <w:r>
        <w:rPr>
          <w:rFonts w:ascii="Consolas" w:hAnsi="Consolas" w:cs="Consolas" w:eastAsia="Consolas"/>
          <w:sz w:val="21"/>
        </w:rPr>
        <w:t>nhat_ky_ca_lam.txt</w:t>
      </w:r>
      <w:r>
        <w:rPr>
          <w:rFonts w:ascii="Times New Roman" w:hAnsi="Times New Roman" w:cs="Times New Roman" w:eastAsia="Times New Roman"/>
        </w:rPr>
        <w:t xml:space="preserve"> có đúng dạng:</w:t>
      </w:r>
    </w:p>
    <w:p>
      <w:pPr>
        <w:keepNext w:val="0"/>
        <w:spacing w:after="0" w:before="0" w:line="240" w:lineRule="auto"/>
        <w:ind w:left="170"/>
        <w:shd w:val="clear" w:color="auto" w:fill="F2F2F0"/>
      </w:pPr>
      <w:r>
        <w:rPr>
          <w:rFonts w:ascii="Consolas" w:hAnsi="Consolas" w:cs="Consolas" w:eastAsia="Consolas"/>
          <w:sz w:val="19"/>
        </w:rPr>
        <w:t>2025-06-02 | NV007 | CN01 | ca=SANG | vao=06:58 | ra=11:05</w:t>
      </w:r>
    </w:p>
    <w:p>
      <w:pPr>
        <w:spacing w:after="0"/>
      </w:pP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Ngày dạng YYYY-MM-DD; mã nhân viên là NV + đúng 3 chữ số; mã chi nhánh là CN + đúng 2 chữ số.</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Ca là một trong ba giá trị viết hoa: SANG (bắt đầu 07:00), CHIEU (12:00), TOI (17:00).</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Giờ vào và giờ ra dạng HH:MM (2 chữ số giờ, 2 chữ số phút).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Các trường ngăn cách bởi </w:t>
      </w:r>
      <w:r>
        <w:rPr>
          <w:rFonts w:ascii="Consolas" w:hAnsi="Consolas" w:cs="Consolas" w:eastAsia="Consolas"/>
          <w:sz w:val="21"/>
        </w:rPr>
        <w:t xml:space="preserve"> | </w:t>
      </w:r>
      <w:r>
        <w:rPr>
          <w:rFonts w:ascii="Times New Roman" w:hAnsi="Times New Roman" w:cs="Times New Roman" w:eastAsia="Times New Roman"/>
        </w:rPr>
        <w:t xml:space="preserve"> (khoảng trắng – gạch đứng – khoảng trắng).</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Dòng trống và dòng bắt đầu bằng # được bỏ qua — không tính là hợp lệ, cũng không tính là lỗi.</w:t>
      </w:r>
    </w:p>
    <w:p>
      <w:pPr>
        <w:keepNext/>
        <w:tabs>
          <w:tab w:pos="9866" w:val="right"/>
        </w:tabs>
        <w:spacing w:before="120"/>
      </w:pPr>
      <w:r>
        <w:rPr>
          <w:rFonts w:ascii="Times New Roman" w:hAnsi="Times New Roman" w:cs="Times New Roman" w:eastAsia="Times New Roman"/>
          <w:b/>
          <w:sz w:val="24"/>
        </w:rPr>
        <w:t>Câu A1. Lọc dòng hợp lệ bằng biểu thức chính quy</w:t>
      </w:r>
      <w:r>
        <w:rPr>
          <w:rFonts w:ascii="Times New Roman" w:hAnsi="Times New Roman" w:cs="Times New Roman" w:eastAsia="Times New Roman"/>
          <w:b/>
          <w:color w:val="1F4E79"/>
          <w:sz w:val="24"/>
        </w:rPr>
        <w:tab/>
        <w:t>1,0 điểm</w:t>
      </w:r>
    </w:p>
    <w:p>
      <w:r>
        <w:rPr>
          <w:rFonts w:ascii="Times New Roman" w:hAnsi="Times New Roman" w:cs="Times New Roman" w:eastAsia="Times New Roman"/>
        </w:rPr>
        <w:t xml:space="preserve">Đọc tập tin, dùng module </w:t>
      </w:r>
      <w:r>
        <w:rPr>
          <w:rFonts w:ascii="Consolas" w:hAnsi="Consolas" w:cs="Consolas" w:eastAsia="Consolas"/>
          <w:sz w:val="21"/>
        </w:rPr>
        <w:t>re</w:t>
      </w:r>
      <w:r>
        <w:rPr>
          <w:rFonts w:ascii="Times New Roman" w:hAnsi="Times New Roman" w:cs="Times New Roman" w:eastAsia="Times New Roman"/>
        </w:rPr>
        <w:t xml:space="preserve"> phân loại từng dòng thành hợp lệ hoặc không hợp lệ.</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In số dòng hợp lệ và số dòng không hợp lệ.</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In số ca của từng loại ca (SANG, CHIEU, TOI) trong các dòng hợp lệ.</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Ghi toàn bộ dòng không hợp lệ (giữ nguyên nội dung, mỗi dòng một dòng) vào tập tin </w:t>
      </w:r>
      <w:r>
        <w:rPr>
          <w:rFonts w:ascii="Consolas" w:hAnsi="Consolas" w:cs="Consolas" w:eastAsia="Consolas"/>
          <w:sz w:val="21"/>
        </w:rPr>
        <w:t>ca_loi.txt</w:t>
      </w:r>
      <w:r>
        <w:rPr>
          <w:rFonts w:ascii="Times New Roman" w:hAnsi="Times New Roman" w:cs="Times New Roman" w:eastAsia="Times New Roman"/>
        </w:rPr>
        <w:t>.</w:t>
      </w:r>
    </w:p>
    <w:p>
      <w:pPr>
        <w:keepNext/>
        <w:tabs>
          <w:tab w:pos="9866" w:val="right"/>
        </w:tabs>
        <w:spacing w:before="120"/>
      </w:pPr>
      <w:r>
        <w:rPr>
          <w:rFonts w:ascii="Times New Roman" w:hAnsi="Times New Roman" w:cs="Times New Roman" w:eastAsia="Times New Roman"/>
          <w:b/>
          <w:sz w:val="24"/>
        </w:rPr>
        <w:t>Câu A2. Thống kê đi trễ</w:t>
      </w:r>
      <w:r>
        <w:rPr>
          <w:rFonts w:ascii="Times New Roman" w:hAnsi="Times New Roman" w:cs="Times New Roman" w:eastAsia="Times New Roman"/>
          <w:b/>
          <w:color w:val="1F4E79"/>
          <w:sz w:val="24"/>
        </w:rPr>
        <w:tab/>
        <w:t>1,0 điểm</w:t>
      </w:r>
    </w:p>
    <w:p>
      <w:r>
        <w:rPr>
          <w:rFonts w:ascii="Times New Roman" w:hAnsi="Times New Roman" w:cs="Times New Roman" w:eastAsia="Times New Roman"/>
        </w:rPr>
        <w:t xml:space="preserve">Viết hàm </w:t>
      </w:r>
      <w:r>
        <w:rPr>
          <w:rFonts w:ascii="Consolas" w:hAnsi="Consolas" w:cs="Consolas" w:eastAsia="Consolas"/>
          <w:sz w:val="21"/>
        </w:rPr>
        <w:t>thong_ke_di_tre(cac_dong, tre_cho_phep=5, toi_thieu=10)</w:t>
      </w:r>
      <w:r>
        <w:rPr>
          <w:rFonts w:ascii="Times New Roman" w:hAnsi="Times New Roman" w:cs="Times New Roman" w:eastAsia="Times New Roman"/>
        </w:rPr>
        <w:t xml:space="preserve"> nhận danh sách dòng hợp lệ và trả về dict </w:t>
      </w:r>
      <w:r>
        <w:rPr>
          <w:rFonts w:ascii="Consolas" w:hAnsi="Consolas" w:cs="Consolas" w:eastAsia="Consolas"/>
          <w:sz w:val="21"/>
        </w:rPr>
        <w:t>{mã nhân viên: tỉ lệ đi trễ}</w:t>
      </w:r>
      <w:r>
        <w:rPr>
          <w:rFonts w:ascii="Times New Roman" w:hAnsi="Times New Roman" w:cs="Times New Roman" w:eastAsia="Times New Roman"/>
        </w:rPr>
        <w:t xml:space="preserve">. Một ca bị tính là </w:t>
      </w:r>
      <w:r>
        <w:rPr>
          <w:rFonts w:ascii="Times New Roman" w:hAnsi="Times New Roman" w:cs="Times New Roman" w:eastAsia="Times New Roman"/>
          <w:b/>
        </w:rPr>
        <w:t>đi trễ</w:t>
      </w:r>
      <w:r>
        <w:rPr>
          <w:rFonts w:ascii="Times New Roman" w:hAnsi="Times New Roman" w:cs="Times New Roman" w:eastAsia="Times New Roman"/>
        </w:rPr>
        <w:t xml:space="preserve"> khi giờ vào muộn hơn giờ bắt đầu ca </w:t>
      </w:r>
      <w:r>
        <w:rPr>
          <w:rFonts w:ascii="Times New Roman" w:hAnsi="Times New Roman" w:cs="Times New Roman" w:eastAsia="Times New Roman"/>
          <w:b/>
        </w:rPr>
        <w:t>quá</w:t>
      </w:r>
      <w:r>
        <w:rPr>
          <w:rFonts w:ascii="Times New Roman" w:hAnsi="Times New Roman" w:cs="Times New Roman" w:eastAsia="Times New Roman"/>
        </w:rPr>
        <w:t xml:space="preserve"> </w:t>
      </w:r>
      <w:r>
        <w:rPr>
          <w:rFonts w:ascii="Consolas" w:hAnsi="Consolas" w:cs="Consolas" w:eastAsia="Consolas"/>
          <w:sz w:val="21"/>
        </w:rPr>
        <w:t>tre_cho_phep</w:t>
      </w:r>
      <w:r>
        <w:rPr>
          <w:rFonts w:ascii="Times New Roman" w:hAnsi="Times New Roman" w:cs="Times New Roman" w:eastAsia="Times New Roman"/>
        </w:rPr>
        <w:t xml:space="preserve"> phút (vào đúng 07:05 ca SANG không tính trễ). Tỉ lệ = số ca đi trễ ÷ tổng số ca của nhân viên đó. Chỉ đưa vào kết quả những nhân viên có ít nhất </w:t>
      </w:r>
      <w:r>
        <w:rPr>
          <w:rFonts w:ascii="Consolas" w:hAnsi="Consolas" w:cs="Consolas" w:eastAsia="Consolas"/>
          <w:sz w:val="21"/>
        </w:rPr>
        <w:t>toi_thieu</w:t>
      </w:r>
      <w:r>
        <w:rPr>
          <w:rFonts w:ascii="Times New Roman" w:hAnsi="Times New Roman" w:cs="Times New Roman" w:eastAsia="Times New Roman"/>
        </w:rPr>
        <w:t xml:space="preserve"> ca.</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Gọi hàm với tham số mặc định, in tỉ lệ của từng nhân viên (3 chữ số thập phân) và cho biết nhân viên có tỉ lệ đi trễ cao nhất.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Dùng kiểu </w:t>
      </w:r>
      <w:r>
        <w:rPr>
          <w:rFonts w:ascii="Consolas" w:hAnsi="Consolas" w:cs="Consolas" w:eastAsia="Consolas"/>
          <w:sz w:val="21"/>
        </w:rPr>
        <w:t>set</w:t>
      </w:r>
      <w:r>
        <w:rPr>
          <w:rFonts w:ascii="Times New Roman" w:hAnsi="Times New Roman" w:cs="Times New Roman" w:eastAsia="Times New Roman"/>
        </w:rPr>
        <w:t xml:space="preserve">, liệt kê các nhân viên đã làm việc ở </w:t>
      </w:r>
      <w:r>
        <w:rPr>
          <w:rFonts w:ascii="Times New Roman" w:hAnsi="Times New Roman" w:cs="Times New Roman" w:eastAsia="Times New Roman"/>
          <w:b/>
        </w:rPr>
        <w:t>cả 4 chi nhánh</w:t>
      </w:r>
      <w:r>
        <w:rPr>
          <w:rFonts w:ascii="Times New Roman" w:hAnsi="Times New Roman" w:cs="Times New Roman" w:eastAsia="Times New Roman"/>
        </w:rPr>
        <w:t xml:space="preserve"> (xét tất cả dòng hợp lệ).</w:t>
      </w:r>
    </w:p>
    <w:p>
      <w:pPr>
        <w:keepNext/>
        <w:tabs>
          <w:tab w:pos="9866" w:val="right"/>
        </w:tabs>
        <w:spacing w:before="200"/>
        <w:shd w:val="clear" w:color="auto" w:fill="EDEDEA"/>
      </w:pPr>
      <w:r>
        <w:rPr>
          <w:rFonts w:ascii="Times New Roman" w:hAnsi="Times New Roman" w:cs="Times New Roman" w:eastAsia="Times New Roman"/>
          <w:b/>
          <w:sz w:val="26"/>
        </w:rPr>
        <w:t>Phần B — NumPy &amp; lập trình hướng đối tượng</w:t>
      </w:r>
      <w:r>
        <w:rPr>
          <w:rFonts w:ascii="Times New Roman" w:hAnsi="Times New Roman" w:cs="Times New Roman" w:eastAsia="Times New Roman"/>
          <w:b/>
          <w:color w:val="1F4E79"/>
          <w:sz w:val="26"/>
        </w:rPr>
        <w:tab/>
        <w:t>2,0 điểm</w:t>
      </w:r>
    </w:p>
    <w:p>
      <w:pPr>
        <w:keepNext/>
        <w:tabs>
          <w:tab w:pos="9866" w:val="right"/>
        </w:tabs>
        <w:spacing w:before="120"/>
      </w:pPr>
      <w:r>
        <w:rPr>
          <w:rFonts w:ascii="Times New Roman" w:hAnsi="Times New Roman" w:cs="Times New Roman" w:eastAsia="Times New Roman"/>
          <w:b/>
          <w:sz w:val="24"/>
        </w:rPr>
        <w:t>Câu B1. Ma trận doanh thu</w:t>
      </w:r>
      <w:r>
        <w:rPr>
          <w:rFonts w:ascii="Times New Roman" w:hAnsi="Times New Roman" w:cs="Times New Roman" w:eastAsia="Times New Roman"/>
          <w:b/>
          <w:color w:val="1F4E79"/>
          <w:sz w:val="24"/>
        </w:rPr>
        <w:tab/>
        <w:t>0,5 điểm</w:t>
      </w:r>
    </w:p>
    <w:p>
      <w:r>
        <w:rPr>
          <w:rFonts w:ascii="Times New Roman" w:hAnsi="Times New Roman" w:cs="Times New Roman" w:eastAsia="Times New Roman"/>
        </w:rPr>
        <w:t xml:space="preserve">Ma trận </w:t>
      </w:r>
      <w:r>
        <w:rPr>
          <w:rFonts w:ascii="Consolas" w:hAnsi="Consolas" w:cs="Consolas" w:eastAsia="Consolas"/>
          <w:sz w:val="21"/>
        </w:rPr>
        <w:t>M</w:t>
      </w:r>
      <w:r>
        <w:rPr>
          <w:rFonts w:ascii="Times New Roman" w:hAnsi="Times New Roman" w:cs="Times New Roman" w:eastAsia="Times New Roman"/>
        </w:rPr>
        <w:t xml:space="preserve"> (đã có sẵn trong notebook) là doanh thu (triệu đồng) của 4 chi nhánh CN01–CN04 (dòng) trong 7 ngày từ thứ Hai đến Chủ nhật (cột). </w:t>
      </w:r>
      <w:r>
        <w:rPr>
          <w:rFonts w:ascii="Times New Roman" w:hAnsi="Times New Roman" w:cs="Times New Roman" w:eastAsia="Times New Roman"/>
          <w:b/>
        </w:rPr>
        <w:t>Không dùng vòng lặp.</w:t>
      </w:r>
    </w:p>
    <w:p>
      <w:pPr>
        <w:keepNext/>
        <w:spacing w:after="0" w:before="0" w:line="240" w:lineRule="auto"/>
        <w:ind w:left="170"/>
        <w:shd w:val="clear" w:color="auto" w:fill="F2F2F0"/>
      </w:pPr>
      <w:r>
        <w:rPr>
          <w:rFonts w:ascii="Consolas" w:hAnsi="Consolas" w:cs="Consolas" w:eastAsia="Consolas"/>
          <w:sz w:val="19"/>
        </w:rPr>
        <w:t>M = np.array([[18.2, 16.5, 17.1, 19.4, 24.8, 31.2, 29.5],</w:t>
      </w:r>
    </w:p>
    <w:p>
      <w:pPr>
        <w:keepNext/>
        <w:spacing w:after="0" w:before="0" w:line="240" w:lineRule="auto"/>
        <w:ind w:left="170"/>
        <w:shd w:val="clear" w:color="auto" w:fill="F2F2F0"/>
      </w:pPr>
      <w:r>
        <w:rPr>
          <w:rFonts w:ascii="Consolas" w:hAnsi="Consolas" w:cs="Consolas" w:eastAsia="Consolas"/>
          <w:sz w:val="19"/>
        </w:rPr>
        <w:t xml:space="preserve">              [11.4, 10.9, 12.2, 12.8, 15.1, 21.7, 20.3],</w:t>
      </w:r>
    </w:p>
    <w:p>
      <w:pPr>
        <w:keepNext/>
        <w:spacing w:after="0" w:before="0" w:line="240" w:lineRule="auto"/>
        <w:ind w:left="170"/>
        <w:shd w:val="clear" w:color="auto" w:fill="F2F2F0"/>
      </w:pPr>
      <w:r>
        <w:rPr>
          <w:rFonts w:ascii="Consolas" w:hAnsi="Consolas" w:cs="Consolas" w:eastAsia="Consolas"/>
          <w:sz w:val="19"/>
        </w:rPr>
        <w:t xml:space="preserve">              [15.6, 14.8, 15.9, 16.4, 20.2, 26.9, 25.1],</w:t>
      </w:r>
    </w:p>
    <w:p>
      <w:pPr>
        <w:keepNext w:val="0"/>
        <w:spacing w:after="0" w:before="0" w:line="240" w:lineRule="auto"/>
        <w:ind w:left="170"/>
        <w:shd w:val="clear" w:color="auto" w:fill="F2F2F0"/>
      </w:pPr>
      <w:r>
        <w:rPr>
          <w:rFonts w:ascii="Consolas" w:hAnsi="Consolas" w:cs="Consolas" w:eastAsia="Consolas"/>
          <w:sz w:val="19"/>
        </w:rPr>
        <w:t xml:space="preserve">              [ 9.8, 10.2,  9.5, 11.1, 13.6, 18.4, 17.2]])</w:t>
      </w:r>
    </w:p>
    <w:p>
      <w:pPr>
        <w:spacing w:after="0"/>
      </w:pP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Tổng doanh thu tuần của từng chi nhánh và chi nhánh cao nhất; trung bình theo từng thứ và thứ có trung bình cao nhất.</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Tỉ trọng doanh thu cuối tuần (Thứ Bảy + Chủ nhật) trong tổng tuần của từng chi nhánh — dùng broadcasting.</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Số ô có doanh thu lớn hơn doanh thu trung bình tuần </w:t>
      </w:r>
      <w:r>
        <w:rPr>
          <w:rFonts w:ascii="Times New Roman" w:hAnsi="Times New Roman" w:cs="Times New Roman" w:eastAsia="Times New Roman"/>
          <w:b/>
        </w:rPr>
        <w:t>của chính chi nhánh đó</w:t>
      </w:r>
      <w:r>
        <w:rPr>
          <w:rFonts w:ascii="Times New Roman" w:hAnsi="Times New Roman" w:cs="Times New Roman" w:eastAsia="Times New Roman"/>
        </w:rPr>
        <w:t>.</w:t>
      </w:r>
    </w:p>
    <w:p>
      <w:pPr>
        <w:keepNext/>
        <w:tabs>
          <w:tab w:pos="9866" w:val="right"/>
        </w:tabs>
        <w:spacing w:before="120"/>
      </w:pPr>
      <w:r>
        <w:rPr>
          <w:rFonts w:ascii="Times New Roman" w:hAnsi="Times New Roman" w:cs="Times New Roman" w:eastAsia="Times New Roman"/>
          <w:b/>
          <w:sz w:val="24"/>
        </w:rPr>
        <w:t>Câu B2. Giải hệ phương trình</w:t>
      </w:r>
      <w:r>
        <w:rPr>
          <w:rFonts w:ascii="Times New Roman" w:hAnsi="Times New Roman" w:cs="Times New Roman" w:eastAsia="Times New Roman"/>
          <w:b/>
          <w:color w:val="1F4E79"/>
          <w:sz w:val="24"/>
        </w:rPr>
        <w:tab/>
        <w:t>0,5 điểm</w:t>
      </w:r>
    </w:p>
    <w:p>
      <w:r>
        <w:rPr>
          <w:rFonts w:ascii="Times New Roman" w:hAnsi="Times New Roman" w:cs="Times New Roman" w:eastAsia="Times New Roman"/>
        </w:rPr>
        <w:t>Ba hoá đơn nhập nguyên liệu gồm cà phê (kg), sữa (lít) và đường (kg), đơn giá chưa biết:</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EDEDEA"/>
          </w:tcPr>
          <w:p>
            <w:pPr>
              <w:spacing w:after="20"/>
            </w:pPr>
            <w:r/>
            <w:r>
              <w:rPr>
                <w:rFonts w:ascii="Times New Roman" w:hAnsi="Times New Roman" w:cs="Times New Roman" w:eastAsia="Times New Roman"/>
                <w:b/>
                <w:sz w:val="22"/>
              </w:rPr>
              <w:t>Hoá đơn</w:t>
            </w:r>
          </w:p>
        </w:tc>
        <w:tc>
          <w:tcPr>
            <w:tcW w:type="dxa" w:w="1973"/>
            <w:shd w:val="clear" w:color="auto" w:fill="EDEDEA"/>
          </w:tcPr>
          <w:p>
            <w:pPr>
              <w:spacing w:after="20"/>
            </w:pPr>
            <w:r/>
            <w:r>
              <w:rPr>
                <w:rFonts w:ascii="Times New Roman" w:hAnsi="Times New Roman" w:cs="Times New Roman" w:eastAsia="Times New Roman"/>
                <w:b/>
                <w:sz w:val="22"/>
              </w:rPr>
              <w:t>Cà phê (kg)</w:t>
            </w:r>
          </w:p>
        </w:tc>
        <w:tc>
          <w:tcPr>
            <w:tcW w:type="dxa" w:w="1973"/>
            <w:shd w:val="clear" w:color="auto" w:fill="EDEDEA"/>
          </w:tcPr>
          <w:p>
            <w:pPr>
              <w:spacing w:after="20"/>
            </w:pPr>
            <w:r/>
            <w:r>
              <w:rPr>
                <w:rFonts w:ascii="Times New Roman" w:hAnsi="Times New Roman" w:cs="Times New Roman" w:eastAsia="Times New Roman"/>
                <w:b/>
                <w:sz w:val="22"/>
              </w:rPr>
              <w:t>Sữa (lít)</w:t>
            </w:r>
          </w:p>
        </w:tc>
        <w:tc>
          <w:tcPr>
            <w:tcW w:type="dxa" w:w="1973"/>
            <w:shd w:val="clear" w:color="auto" w:fill="EDEDEA"/>
          </w:tcPr>
          <w:p>
            <w:pPr>
              <w:spacing w:after="20"/>
            </w:pPr>
            <w:r/>
            <w:r>
              <w:rPr>
                <w:rFonts w:ascii="Times New Roman" w:hAnsi="Times New Roman" w:cs="Times New Roman" w:eastAsia="Times New Roman"/>
                <w:b/>
                <w:sz w:val="22"/>
              </w:rPr>
              <w:t>Đường (kg)</w:t>
            </w:r>
          </w:p>
        </w:tc>
        <w:tc>
          <w:tcPr>
            <w:tcW w:type="dxa" w:w="1973"/>
            <w:shd w:val="clear" w:color="auto" w:fill="EDEDEA"/>
          </w:tcPr>
          <w:p>
            <w:pPr>
              <w:spacing w:after="20"/>
            </w:pPr>
            <w:r/>
            <w:r>
              <w:rPr>
                <w:rFonts w:ascii="Times New Roman" w:hAnsi="Times New Roman" w:cs="Times New Roman" w:eastAsia="Times New Roman"/>
                <w:b/>
                <w:sz w:val="22"/>
              </w:rPr>
              <w:t>Tổng tiền (nghìn đồng)</w:t>
            </w:r>
          </w:p>
        </w:tc>
      </w:tr>
      <w:tr>
        <w:tc>
          <w:tcPr>
            <w:tcW w:type="dxa" w:w="1973"/>
          </w:tcPr>
          <w:p>
            <w:pPr>
              <w:spacing w:after="20"/>
            </w:pPr>
            <w:r/>
            <w:r>
              <w:rPr>
                <w:rFonts w:ascii="Times New Roman" w:hAnsi="Times New Roman" w:cs="Times New Roman" w:eastAsia="Times New Roman"/>
                <w:sz w:val="22"/>
              </w:rPr>
              <w:t>1</w:t>
            </w:r>
          </w:p>
        </w:tc>
        <w:tc>
          <w:tcPr>
            <w:tcW w:type="dxa" w:w="1973"/>
          </w:tcPr>
          <w:p>
            <w:pPr>
              <w:spacing w:after="20"/>
            </w:pPr>
            <w:r/>
            <w:r>
              <w:rPr>
                <w:rFonts w:ascii="Times New Roman" w:hAnsi="Times New Roman" w:cs="Times New Roman" w:eastAsia="Times New Roman"/>
                <w:sz w:val="22"/>
              </w:rPr>
              <w:t>5</w:t>
            </w:r>
          </w:p>
        </w:tc>
        <w:tc>
          <w:tcPr>
            <w:tcW w:type="dxa" w:w="1973"/>
          </w:tcPr>
          <w:p>
            <w:pPr>
              <w:spacing w:after="20"/>
            </w:pPr>
            <w:r/>
            <w:r>
              <w:rPr>
                <w:rFonts w:ascii="Times New Roman" w:hAnsi="Times New Roman" w:cs="Times New Roman" w:eastAsia="Times New Roman"/>
                <w:sz w:val="22"/>
              </w:rPr>
              <w:t>10</w:t>
            </w:r>
          </w:p>
        </w:tc>
        <w:tc>
          <w:tcPr>
            <w:tcW w:type="dxa" w:w="1973"/>
          </w:tcPr>
          <w:p>
            <w:pPr>
              <w:spacing w:after="20"/>
            </w:pPr>
            <w:r/>
            <w:r>
              <w:rPr>
                <w:rFonts w:ascii="Times New Roman" w:hAnsi="Times New Roman" w:cs="Times New Roman" w:eastAsia="Times New Roman"/>
                <w:sz w:val="22"/>
              </w:rPr>
              <w:t>2</w:t>
            </w:r>
          </w:p>
        </w:tc>
        <w:tc>
          <w:tcPr>
            <w:tcW w:type="dxa" w:w="1973"/>
          </w:tcPr>
          <w:p>
            <w:pPr>
              <w:spacing w:after="20"/>
            </w:pPr>
            <w:r/>
            <w:r>
              <w:rPr>
                <w:rFonts w:ascii="Times New Roman" w:hAnsi="Times New Roman" w:cs="Times New Roman" w:eastAsia="Times New Roman"/>
                <w:sz w:val="22"/>
              </w:rPr>
              <w:t>1 470</w:t>
            </w:r>
          </w:p>
        </w:tc>
      </w:tr>
      <w:tr>
        <w:tc>
          <w:tcPr>
            <w:tcW w:type="dxa" w:w="1973"/>
          </w:tcPr>
          <w:p>
            <w:pPr>
              <w:spacing w:after="20"/>
            </w:pPr>
            <w:r/>
            <w:r>
              <w:rPr>
                <w:rFonts w:ascii="Times New Roman" w:hAnsi="Times New Roman" w:cs="Times New Roman" w:eastAsia="Times New Roman"/>
                <w:sz w:val="22"/>
              </w:rPr>
              <w:t>2</w:t>
            </w:r>
          </w:p>
        </w:tc>
        <w:tc>
          <w:tcPr>
            <w:tcW w:type="dxa" w:w="1973"/>
          </w:tcPr>
          <w:p>
            <w:pPr>
              <w:spacing w:after="20"/>
            </w:pPr>
            <w:r/>
            <w:r>
              <w:rPr>
                <w:rFonts w:ascii="Times New Roman" w:hAnsi="Times New Roman" w:cs="Times New Roman" w:eastAsia="Times New Roman"/>
                <w:sz w:val="22"/>
              </w:rPr>
              <w:t>3</w:t>
            </w:r>
          </w:p>
        </w:tc>
        <w:tc>
          <w:tcPr>
            <w:tcW w:type="dxa" w:w="1973"/>
          </w:tcPr>
          <w:p>
            <w:pPr>
              <w:spacing w:after="20"/>
            </w:pPr>
            <w:r/>
            <w:r>
              <w:rPr>
                <w:rFonts w:ascii="Times New Roman" w:hAnsi="Times New Roman" w:cs="Times New Roman" w:eastAsia="Times New Roman"/>
                <w:sz w:val="22"/>
              </w:rPr>
              <w:t>12</w:t>
            </w:r>
          </w:p>
        </w:tc>
        <w:tc>
          <w:tcPr>
            <w:tcW w:type="dxa" w:w="1973"/>
          </w:tcPr>
          <w:p>
            <w:pPr>
              <w:spacing w:after="20"/>
            </w:pPr>
            <w:r/>
            <w:r>
              <w:rPr>
                <w:rFonts w:ascii="Times New Roman" w:hAnsi="Times New Roman" w:cs="Times New Roman" w:eastAsia="Times New Roman"/>
                <w:sz w:val="22"/>
              </w:rPr>
              <w:t>1</w:t>
            </w:r>
          </w:p>
        </w:tc>
        <w:tc>
          <w:tcPr>
            <w:tcW w:type="dxa" w:w="1973"/>
          </w:tcPr>
          <w:p>
            <w:pPr>
              <w:spacing w:after="20"/>
            </w:pPr>
            <w:r/>
            <w:r>
              <w:rPr>
                <w:rFonts w:ascii="Times New Roman" w:hAnsi="Times New Roman" w:cs="Times New Roman" w:eastAsia="Times New Roman"/>
                <w:sz w:val="22"/>
              </w:rPr>
              <w:t>1 069</w:t>
            </w:r>
          </w:p>
        </w:tc>
      </w:tr>
      <w:tr>
        <w:tc>
          <w:tcPr>
            <w:tcW w:type="dxa" w:w="1973"/>
          </w:tcPr>
          <w:p>
            <w:pPr>
              <w:spacing w:after="20"/>
            </w:pPr>
            <w:r/>
            <w:r>
              <w:rPr>
                <w:rFonts w:ascii="Times New Roman" w:hAnsi="Times New Roman" w:cs="Times New Roman" w:eastAsia="Times New Roman"/>
                <w:sz w:val="22"/>
              </w:rPr>
              <w:t>3</w:t>
            </w:r>
          </w:p>
        </w:tc>
        <w:tc>
          <w:tcPr>
            <w:tcW w:type="dxa" w:w="1973"/>
          </w:tcPr>
          <w:p>
            <w:pPr>
              <w:spacing w:after="20"/>
            </w:pPr>
            <w:r/>
            <w:r>
              <w:rPr>
                <w:rFonts w:ascii="Times New Roman" w:hAnsi="Times New Roman" w:cs="Times New Roman" w:eastAsia="Times New Roman"/>
                <w:sz w:val="22"/>
              </w:rPr>
              <w:t>8</w:t>
            </w:r>
          </w:p>
        </w:tc>
        <w:tc>
          <w:tcPr>
            <w:tcW w:type="dxa" w:w="1973"/>
          </w:tcPr>
          <w:p>
            <w:pPr>
              <w:spacing w:after="20"/>
            </w:pPr>
            <w:r/>
            <w:r>
              <w:rPr>
                <w:rFonts w:ascii="Times New Roman" w:hAnsi="Times New Roman" w:cs="Times New Roman" w:eastAsia="Times New Roman"/>
                <w:sz w:val="22"/>
              </w:rPr>
              <w:t>6</w:t>
            </w:r>
          </w:p>
        </w:tc>
        <w:tc>
          <w:tcPr>
            <w:tcW w:type="dxa" w:w="1973"/>
          </w:tcPr>
          <w:p>
            <w:pPr>
              <w:spacing w:after="20"/>
            </w:pPr>
            <w:r/>
            <w:r>
              <w:rPr>
                <w:rFonts w:ascii="Times New Roman" w:hAnsi="Times New Roman" w:cs="Times New Roman" w:eastAsia="Times New Roman"/>
                <w:sz w:val="22"/>
              </w:rPr>
              <w:t>4</w:t>
            </w:r>
          </w:p>
        </w:tc>
        <w:tc>
          <w:tcPr>
            <w:tcW w:type="dxa" w:w="1973"/>
          </w:tcPr>
          <w:p>
            <w:pPr>
              <w:spacing w:after="20"/>
            </w:pPr>
            <w:r/>
            <w:r>
              <w:rPr>
                <w:rFonts w:ascii="Times New Roman" w:hAnsi="Times New Roman" w:cs="Times New Roman" w:eastAsia="Times New Roman"/>
                <w:sz w:val="22"/>
              </w:rPr>
              <w:t>2 052</w:t>
            </w:r>
          </w:p>
        </w:tc>
      </w:tr>
    </w:tbl>
    <w:p>
      <w:pPr>
        <w:spacing w:after="40"/>
      </w:pPr>
    </w:p>
    <w:p>
      <w:r>
        <w:rPr>
          <w:rFonts w:ascii="Times New Roman" w:hAnsi="Times New Roman" w:cs="Times New Roman" w:eastAsia="Times New Roman"/>
        </w:rPr>
        <w:t xml:space="preserve">Lập ma trận hệ số và vector vế phải, dùng </w:t>
      </w:r>
      <w:r>
        <w:rPr>
          <w:rFonts w:ascii="Consolas" w:hAnsi="Consolas" w:cs="Consolas" w:eastAsia="Consolas"/>
          <w:sz w:val="21"/>
        </w:rPr>
        <w:t>np.linalg.solve</w:t>
      </w:r>
      <w:r>
        <w:rPr>
          <w:rFonts w:ascii="Times New Roman" w:hAnsi="Times New Roman" w:cs="Times New Roman" w:eastAsia="Times New Roman"/>
        </w:rPr>
        <w:t xml:space="preserve"> tìm đơn giá mỗi nguyên liệu, rồi kiểm tra lại nghiệm bằng phép nhân ma trận.</w:t>
      </w:r>
    </w:p>
    <w:p>
      <w:pPr>
        <w:keepNext/>
        <w:tabs>
          <w:tab w:pos="9866" w:val="right"/>
        </w:tabs>
        <w:spacing w:before="120"/>
      </w:pPr>
      <w:r>
        <w:rPr>
          <w:rFonts w:ascii="Times New Roman" w:hAnsi="Times New Roman" w:cs="Times New Roman" w:eastAsia="Times New Roman"/>
          <w:b/>
          <w:sz w:val="24"/>
        </w:rPr>
        <w:t>Câu B3. Lớp sản phẩm</w:t>
      </w:r>
      <w:r>
        <w:rPr>
          <w:rFonts w:ascii="Times New Roman" w:hAnsi="Times New Roman" w:cs="Times New Roman" w:eastAsia="Times New Roman"/>
          <w:b/>
          <w:color w:val="1F4E79"/>
          <w:sz w:val="24"/>
        </w:rPr>
        <w:tab/>
        <w:t>1,0 điểm</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Lớp </w:t>
      </w:r>
      <w:r>
        <w:rPr>
          <w:rFonts w:ascii="Consolas" w:hAnsi="Consolas" w:cs="Consolas" w:eastAsia="Consolas"/>
          <w:sz w:val="21"/>
        </w:rPr>
        <w:t>SanPham(ma, ten, gia_ban, gia_von)</w:t>
      </w:r>
      <w:r>
        <w:rPr>
          <w:rFonts w:ascii="Times New Roman" w:hAnsi="Times New Roman" w:cs="Times New Roman" w:eastAsia="Times New Roman"/>
        </w:rPr>
        <w:t xml:space="preserve">: </w:t>
      </w:r>
      <w:r>
        <w:rPr>
          <w:rFonts w:ascii="Consolas" w:hAnsi="Consolas" w:cs="Consolas" w:eastAsia="Consolas"/>
          <w:sz w:val="21"/>
        </w:rPr>
        <w:t>gia_ban</w:t>
      </w:r>
      <w:r>
        <w:rPr>
          <w:rFonts w:ascii="Times New Roman" w:hAnsi="Times New Roman" w:cs="Times New Roman" w:eastAsia="Times New Roman"/>
        </w:rPr>
        <w:t xml:space="preserve"> là </w:t>
      </w:r>
      <w:r>
        <w:rPr>
          <w:rFonts w:ascii="Times New Roman" w:hAnsi="Times New Roman" w:cs="Times New Roman" w:eastAsia="Times New Roman"/>
          <w:b/>
        </w:rPr>
        <w:t>property</w:t>
      </w:r>
      <w:r>
        <w:rPr>
          <w:rFonts w:ascii="Times New Roman" w:hAnsi="Times New Roman" w:cs="Times New Roman" w:eastAsia="Times New Roman"/>
        </w:rPr>
        <w:t xml:space="preserve">; setter ném </w:t>
      </w:r>
      <w:r>
        <w:rPr>
          <w:rFonts w:ascii="Consolas" w:hAnsi="Consolas" w:cs="Consolas" w:eastAsia="Consolas"/>
          <w:sz w:val="21"/>
        </w:rPr>
        <w:t>ValueError</w:t>
      </w:r>
      <w:r>
        <w:rPr>
          <w:rFonts w:ascii="Times New Roman" w:hAnsi="Times New Roman" w:cs="Times New Roman" w:eastAsia="Times New Roman"/>
        </w:rPr>
        <w:t xml:space="preserve"> nếu giá bán thấp hơn giá vốn (áp dụng cả lúc khởi tạo).</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Phương thức </w:t>
      </w:r>
      <w:r>
        <w:rPr>
          <w:rFonts w:ascii="Consolas" w:hAnsi="Consolas" w:cs="Consolas" w:eastAsia="Consolas"/>
          <w:sz w:val="21"/>
        </w:rPr>
        <w:t>gia_thuc_te()</w:t>
      </w:r>
      <w:r>
        <w:rPr>
          <w:rFonts w:ascii="Times New Roman" w:hAnsi="Times New Roman" w:cs="Times New Roman" w:eastAsia="Times New Roman"/>
        </w:rPr>
        <w:t xml:space="preserve"> trả về giá bán; </w:t>
      </w:r>
      <w:r>
        <w:rPr>
          <w:rFonts w:ascii="Consolas" w:hAnsi="Consolas" w:cs="Consolas" w:eastAsia="Consolas"/>
          <w:sz w:val="21"/>
        </w:rPr>
        <w:t>bien_loi_nhuan()</w:t>
      </w:r>
      <w:r>
        <w:rPr>
          <w:rFonts w:ascii="Times New Roman" w:hAnsi="Times New Roman" w:cs="Times New Roman" w:eastAsia="Times New Roman"/>
        </w:rPr>
        <w:t xml:space="preserve"> = (giá thực tế − giá vốn) ÷ giá thực tế; </w:t>
      </w:r>
      <w:r>
        <w:rPr>
          <w:rFonts w:ascii="Consolas" w:hAnsi="Consolas" w:cs="Consolas" w:eastAsia="Consolas"/>
          <w:sz w:val="21"/>
        </w:rPr>
        <w:t>__str__</w:t>
      </w:r>
      <w:r>
        <w:rPr>
          <w:rFonts w:ascii="Times New Roman" w:hAnsi="Times New Roman" w:cs="Times New Roman" w:eastAsia="Times New Roman"/>
        </w:rPr>
        <w:t xml:space="preserve"> trả về chuỗi đúng mẫu </w:t>
      </w:r>
      <w:r>
        <w:rPr>
          <w:rFonts w:ascii="Consolas" w:hAnsi="Consolas" w:cs="Consolas" w:eastAsia="Consolas"/>
          <w:sz w:val="21"/>
        </w:rPr>
        <w:t>SP04 Latte: 55,000đ · biên LN 67.3%</w:t>
      </w:r>
      <w:r>
        <w:rPr>
          <w:rFonts w:ascii="Times New Roman" w:hAnsi="Times New Roman" w:cs="Times New Roman" w:eastAsia="Times New Roman"/>
        </w:rPr>
        <w: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Lớp con </w:t>
      </w:r>
      <w:r>
        <w:rPr>
          <w:rFonts w:ascii="Consolas" w:hAnsi="Consolas" w:cs="Consolas" w:eastAsia="Consolas"/>
          <w:sz w:val="21"/>
        </w:rPr>
        <w:t>SanPhamKhuyenMai(ma, ten, gia_ban, gia_von, giam)</w:t>
      </w:r>
      <w:r>
        <w:rPr>
          <w:rFonts w:ascii="Times New Roman" w:hAnsi="Times New Roman" w:cs="Times New Roman" w:eastAsia="Times New Roman"/>
        </w:rPr>
        <w:t xml:space="preserve"> kế thừa </w:t>
      </w:r>
      <w:r>
        <w:rPr>
          <w:rFonts w:ascii="Consolas" w:hAnsi="Consolas" w:cs="Consolas" w:eastAsia="Consolas"/>
          <w:sz w:val="21"/>
        </w:rPr>
        <w:t>SanPham</w:t>
      </w:r>
      <w:r>
        <w:rPr>
          <w:rFonts w:ascii="Times New Roman" w:hAnsi="Times New Roman" w:cs="Times New Roman" w:eastAsia="Times New Roman"/>
        </w:rPr>
        <w:t xml:space="preserve">, gọi </w:t>
      </w:r>
      <w:r>
        <w:rPr>
          <w:rFonts w:ascii="Consolas" w:hAnsi="Consolas" w:cs="Consolas" w:eastAsia="Consolas"/>
          <w:sz w:val="21"/>
        </w:rPr>
        <w:t>super().__init__</w:t>
      </w:r>
      <w:r>
        <w:rPr>
          <w:rFonts w:ascii="Times New Roman" w:hAnsi="Times New Roman" w:cs="Times New Roman" w:eastAsia="Times New Roman"/>
        </w:rPr>
        <w:t xml:space="preserve">, ghi đè </w:t>
      </w:r>
      <w:r>
        <w:rPr>
          <w:rFonts w:ascii="Consolas" w:hAnsi="Consolas" w:cs="Consolas" w:eastAsia="Consolas"/>
          <w:sz w:val="21"/>
        </w:rPr>
        <w:t>gia_thuc_te()</w:t>
      </w:r>
      <w:r>
        <w:rPr>
          <w:rFonts w:ascii="Times New Roman" w:hAnsi="Times New Roman" w:cs="Times New Roman" w:eastAsia="Times New Roman"/>
        </w:rPr>
        <w:t xml:space="preserve"> = giá bán × (1 − giam).</w:t>
      </w:r>
    </w:p>
    <w:p>
      <w:r>
        <w:rPr>
          <w:rFonts w:ascii="Times New Roman" w:hAnsi="Times New Roman" w:cs="Times New Roman" w:eastAsia="Times New Roman"/>
        </w:rPr>
        <w:t xml:space="preserve">Chạy kiểm thử: in </w:t>
      </w:r>
      <w:r>
        <w:rPr>
          <w:rFonts w:ascii="Consolas" w:hAnsi="Consolas" w:cs="Consolas" w:eastAsia="Consolas"/>
          <w:sz w:val="21"/>
        </w:rPr>
        <w:t>SanPham('SP04', 'Latte', 55000, 18000)</w:t>
      </w:r>
      <w:r>
        <w:rPr>
          <w:rFonts w:ascii="Times New Roman" w:hAnsi="Times New Roman" w:cs="Times New Roman" w:eastAsia="Times New Roman"/>
        </w:rPr>
        <w:t xml:space="preserve">; in </w:t>
      </w:r>
      <w:r>
        <w:rPr>
          <w:rFonts w:ascii="Consolas" w:hAnsi="Consolas" w:cs="Consolas" w:eastAsia="Consolas"/>
          <w:sz w:val="21"/>
        </w:rPr>
        <w:t>SanPhamKhuyenMai('SP11', 'Cookie đá xay', 65000, 22000, 0.20)</w:t>
      </w:r>
      <w:r>
        <w:rPr>
          <w:rFonts w:ascii="Times New Roman" w:hAnsi="Times New Roman" w:cs="Times New Roman" w:eastAsia="Times New Roman"/>
        </w:rPr>
        <w:t xml:space="preserve">; gán giá bán Latte thành 15000 trong khối </w:t>
      </w:r>
      <w:r>
        <w:rPr>
          <w:rFonts w:ascii="Consolas" w:hAnsi="Consolas" w:cs="Consolas" w:eastAsia="Consolas"/>
          <w:sz w:val="21"/>
        </w:rPr>
        <w:t>try/except</w:t>
      </w:r>
      <w:r>
        <w:rPr>
          <w:rFonts w:ascii="Times New Roman" w:hAnsi="Times New Roman" w:cs="Times New Roman" w:eastAsia="Times New Roman"/>
        </w:rPr>
        <w:t xml:space="preserve"> và in thông báo lỗi.</w:t>
      </w:r>
    </w:p>
    <w:p>
      <w:pPr>
        <w:keepNext/>
        <w:tabs>
          <w:tab w:pos="9866" w:val="right"/>
        </w:tabs>
        <w:spacing w:before="200"/>
        <w:shd w:val="clear" w:color="auto" w:fill="EDEDEA"/>
      </w:pPr>
      <w:r>
        <w:rPr>
          <w:rFonts w:ascii="Times New Roman" w:hAnsi="Times New Roman" w:cs="Times New Roman" w:eastAsia="Times New Roman"/>
          <w:b/>
          <w:sz w:val="26"/>
        </w:rPr>
        <w:t>Phần C — Pandas: đọc, làm sạch và tích hợp dữ liệu</w:t>
      </w:r>
      <w:r>
        <w:rPr>
          <w:rFonts w:ascii="Times New Roman" w:hAnsi="Times New Roman" w:cs="Times New Roman" w:eastAsia="Times New Roman"/>
          <w:b/>
          <w:color w:val="1F4E79"/>
          <w:sz w:val="26"/>
        </w:rPr>
        <w:tab/>
        <w:t>2,5 điểm</w:t>
      </w:r>
    </w:p>
    <w:p>
      <w:pPr>
        <w:keepNext/>
        <w:tabs>
          <w:tab w:pos="9866" w:val="right"/>
        </w:tabs>
        <w:spacing w:before="120"/>
      </w:pPr>
      <w:r>
        <w:rPr>
          <w:rFonts w:ascii="Times New Roman" w:hAnsi="Times New Roman" w:cs="Times New Roman" w:eastAsia="Times New Roman"/>
          <w:b/>
          <w:sz w:val="24"/>
        </w:rPr>
        <w:t>Câu C1. Đọc dữ liệu từ ba loại nguồn</w:t>
      </w:r>
      <w:r>
        <w:rPr>
          <w:rFonts w:ascii="Times New Roman" w:hAnsi="Times New Roman" w:cs="Times New Roman" w:eastAsia="Times New Roman"/>
          <w:b/>
          <w:color w:val="1F4E79"/>
          <w:sz w:val="24"/>
        </w:rPr>
        <w:tab/>
        <w:t>0,5 điểm</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Đọc </w:t>
      </w:r>
      <w:r>
        <w:rPr>
          <w:rFonts w:ascii="Consolas" w:hAnsi="Consolas" w:cs="Consolas" w:eastAsia="Consolas"/>
          <w:sz w:val="21"/>
        </w:rPr>
        <w:t>giao_dich.csv</w:t>
      </w:r>
      <w:r>
        <w:rPr>
          <w:rFonts w:ascii="Times New Roman" w:hAnsi="Times New Roman" w:cs="Times New Roman" w:eastAsia="Times New Roman"/>
        </w:rPr>
        <w:t xml:space="preserve">; chuyển cột </w:t>
      </w:r>
      <w:r>
        <w:rPr>
          <w:rFonts w:ascii="Consolas" w:hAnsi="Consolas" w:cs="Consolas" w:eastAsia="Consolas"/>
          <w:sz w:val="21"/>
        </w:rPr>
        <w:t>thoi_gian</w:t>
      </w:r>
      <w:r>
        <w:rPr>
          <w:rFonts w:ascii="Times New Roman" w:hAnsi="Times New Roman" w:cs="Times New Roman" w:eastAsia="Times New Roman"/>
        </w:rPr>
        <w:t xml:space="preserve"> sang kiểu datetime, chú ý định dạng ngày/tháng/năm giờ:phút.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Đọc cả hai sheet của </w:t>
      </w:r>
      <w:r>
        <w:rPr>
          <w:rFonts w:ascii="Consolas" w:hAnsi="Consolas" w:cs="Consolas" w:eastAsia="Consolas"/>
          <w:sz w:val="21"/>
        </w:rPr>
        <w:t>khach_hang.xlsx</w:t>
      </w:r>
      <w:r>
        <w:rPr>
          <w:rFonts w:ascii="Times New Roman" w:hAnsi="Times New Roman" w:cs="Times New Roman" w:eastAsia="Times New Roman"/>
        </w:rPr>
        <w: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Kết nối </w:t>
      </w:r>
      <w:r>
        <w:rPr>
          <w:rFonts w:ascii="Consolas" w:hAnsi="Consolas" w:cs="Consolas" w:eastAsia="Consolas"/>
          <w:sz w:val="21"/>
        </w:rPr>
        <w:t>san_pham.db</w:t>
      </w:r>
      <w:r>
        <w:rPr>
          <w:rFonts w:ascii="Times New Roman" w:hAnsi="Times New Roman" w:cs="Times New Roman" w:eastAsia="Times New Roman"/>
        </w:rPr>
        <w:t xml:space="preserve"> bằng </w:t>
      </w:r>
      <w:r>
        <w:rPr>
          <w:rFonts w:ascii="Consolas" w:hAnsi="Consolas" w:cs="Consolas" w:eastAsia="Consolas"/>
          <w:sz w:val="21"/>
        </w:rPr>
        <w:t>sqlite3</w:t>
      </w:r>
      <w:r>
        <w:rPr>
          <w:rFonts w:ascii="Times New Roman" w:hAnsi="Times New Roman" w:cs="Times New Roman" w:eastAsia="Times New Roman"/>
        </w:rPr>
        <w:t xml:space="preserve">, đọc hai bảng bằng </w:t>
      </w:r>
      <w:r>
        <w:rPr>
          <w:rFonts w:ascii="Consolas" w:hAnsi="Consolas" w:cs="Consolas" w:eastAsia="Consolas"/>
          <w:sz w:val="21"/>
        </w:rPr>
        <w:t>pd.read_sql</w:t>
      </w:r>
      <w:r>
        <w:rPr>
          <w:rFonts w:ascii="Times New Roman" w:hAnsi="Times New Roman" w:cs="Times New Roman" w:eastAsia="Times New Roman"/>
        </w:rPr>
        <w:t xml:space="preserve"> với câu lệnh SQL.</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In kích thước (shape) của 4 bảng; in số giá trị thiếu của các cột có giá trị thiếu trong bảng giao dịch.</w:t>
      </w:r>
    </w:p>
    <w:p>
      <w:pPr>
        <w:keepNext/>
        <w:tabs>
          <w:tab w:pos="9866" w:val="right"/>
        </w:tabs>
        <w:spacing w:before="120"/>
      </w:pPr>
      <w:r>
        <w:rPr>
          <w:rFonts w:ascii="Times New Roman" w:hAnsi="Times New Roman" w:cs="Times New Roman" w:eastAsia="Times New Roman"/>
          <w:b/>
          <w:sz w:val="24"/>
        </w:rPr>
        <w:t>Câu C2. Làm sạch bảng giao dịch</w:t>
      </w:r>
      <w:r>
        <w:rPr>
          <w:rFonts w:ascii="Times New Roman" w:hAnsi="Times New Roman" w:cs="Times New Roman" w:eastAsia="Times New Roman"/>
          <w:b/>
          <w:color w:val="1F4E79"/>
          <w:sz w:val="24"/>
        </w:rPr>
        <w:tab/>
        <w:t>1,0 điểm</w:t>
      </w:r>
    </w:p>
    <w:p>
      <w:r>
        <w:rPr>
          <w:rFonts w:ascii="Times New Roman" w:hAnsi="Times New Roman" w:cs="Times New Roman" w:eastAsia="Times New Roman"/>
        </w:rPr>
        <w:t xml:space="preserve">Thực hiện </w:t>
      </w:r>
      <w:r>
        <w:rPr>
          <w:rFonts w:ascii="Times New Roman" w:hAnsi="Times New Roman" w:cs="Times New Roman" w:eastAsia="Times New Roman"/>
          <w:b/>
        </w:rPr>
        <w:t>đúng thứ tự</w:t>
      </w:r>
      <w:r>
        <w:rPr>
          <w:rFonts w:ascii="Times New Roman" w:hAnsi="Times New Roman" w:cs="Times New Roman" w:eastAsia="Times New Roman"/>
        </w:rPr>
        <w:t xml:space="preserve"> năm bước sau:</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Loại bỏ các dòng trùng lặp hoàn toàn.</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 xml:space="preserve">Chuẩn hoá </w:t>
      </w:r>
      <w:r>
        <w:rPr>
          <w:rFonts w:ascii="Consolas" w:hAnsi="Consolas" w:cs="Consolas" w:eastAsia="Consolas"/>
          <w:sz w:val="21"/>
        </w:rPr>
        <w:t>kenh</w:t>
      </w:r>
      <w:r>
        <w:rPr>
          <w:rFonts w:ascii="Times New Roman" w:hAnsi="Times New Roman" w:cs="Times New Roman" w:eastAsia="Times New Roman"/>
        </w:rPr>
        <w:t xml:space="preserve"> về đúng 3 giá trị </w:t>
      </w:r>
      <w:r>
        <w:rPr>
          <w:rFonts w:ascii="Consolas" w:hAnsi="Consolas" w:cs="Consolas" w:eastAsia="Consolas"/>
          <w:sz w:val="21"/>
        </w:rPr>
        <w:t>Tại quán</w:t>
      </w:r>
      <w:r>
        <w:rPr>
          <w:rFonts w:ascii="Times New Roman" w:hAnsi="Times New Roman" w:cs="Times New Roman" w:eastAsia="Times New Roman"/>
        </w:rPr>
        <w:t xml:space="preserve">, </w:t>
      </w:r>
      <w:r>
        <w:rPr>
          <w:rFonts w:ascii="Consolas" w:hAnsi="Consolas" w:cs="Consolas" w:eastAsia="Consolas"/>
          <w:sz w:val="21"/>
        </w:rPr>
        <w:t>Mang đi</w:t>
      </w:r>
      <w:r>
        <w:rPr>
          <w:rFonts w:ascii="Times New Roman" w:hAnsi="Times New Roman" w:cs="Times New Roman" w:eastAsia="Times New Roman"/>
        </w:rPr>
        <w:t xml:space="preserve">, </w:t>
      </w:r>
      <w:r>
        <w:rPr>
          <w:rFonts w:ascii="Consolas" w:hAnsi="Consolas" w:cs="Consolas" w:eastAsia="Consolas"/>
          <w:sz w:val="21"/>
        </w:rPr>
        <w:t>Giao hàng</w:t>
      </w:r>
      <w:r>
        <w:rPr>
          <w:rFonts w:ascii="Times New Roman" w:hAnsi="Times New Roman" w:cs="Times New Roman" w:eastAsia="Times New Roman"/>
        </w:rPr>
        <w:t>. Lưu ý dữ liệu có cả cách viết không dấu.</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Loại bỏ giao dịch có </w:t>
      </w:r>
      <w:r>
        <w:rPr>
          <w:rFonts w:ascii="Consolas" w:hAnsi="Consolas" w:cs="Consolas" w:eastAsia="Consolas"/>
          <w:sz w:val="21"/>
        </w:rPr>
        <w:t>so_luong</w:t>
      </w:r>
      <w:r>
        <w:rPr>
          <w:rFonts w:ascii="Times New Roman" w:hAnsi="Times New Roman" w:cs="Times New Roman" w:eastAsia="Times New Roman"/>
        </w:rPr>
        <w:t xml:space="preserve"> lớn hơn 20 (lỗi nhập liệu), các dòng đang trống </w:t>
      </w:r>
      <w:r>
        <w:rPr>
          <w:rFonts w:ascii="Consolas" w:hAnsi="Consolas" w:cs="Consolas" w:eastAsia="Consolas"/>
          <w:sz w:val="21"/>
        </w:rPr>
        <w:t>so_luong</w:t>
      </w:r>
      <w:r>
        <w:rPr>
          <w:rFonts w:ascii="Times New Roman" w:hAnsi="Times New Roman" w:cs="Times New Roman" w:eastAsia="Times New Roman"/>
        </w:rPr>
        <w:t xml:space="preserve"> phải được giữ lại; sau đó điền </w:t>
      </w:r>
      <w:r>
        <w:rPr>
          <w:rFonts w:ascii="Consolas" w:hAnsi="Consolas" w:cs="Consolas" w:eastAsia="Consolas"/>
          <w:sz w:val="21"/>
        </w:rPr>
        <w:t>so_luong</w:t>
      </w:r>
      <w:r>
        <w:rPr>
          <w:rFonts w:ascii="Times New Roman" w:hAnsi="Times New Roman" w:cs="Times New Roman" w:eastAsia="Times New Roman"/>
        </w:rPr>
        <w:t xml:space="preserve"> trống bằng </w:t>
      </w:r>
      <w:r>
        <w:rPr>
          <w:rFonts w:ascii="Times New Roman" w:hAnsi="Times New Roman" w:cs="Times New Roman" w:eastAsia="Times New Roman"/>
          <w:b/>
        </w:rPr>
        <w:t>trung vị theo kênh</w:t>
      </w:r>
      <w:r>
        <w:rPr>
          <w:rFonts w:ascii="Times New Roman" w:hAnsi="Times New Roman" w:cs="Times New Roman" w:eastAsia="Times New Roman"/>
        </w:rPr>
        <w:t xml:space="preserve"> và chuyển về kiểu số nguyên.</w:t>
      </w:r>
    </w:p>
    <w:p>
      <w:pPr>
        <w:tabs>
          <w:tab w:pos="510" w:val="left"/>
        </w:tabs>
        <w:spacing w:after="40"/>
        <w:ind w:left="510" w:hanging="340"/>
      </w:pPr>
      <w:r>
        <w:rPr>
          <w:rFonts w:ascii="Times New Roman" w:hAnsi="Times New Roman" w:cs="Times New Roman" w:eastAsia="Times New Roman"/>
        </w:rPr>
        <w:t>4.</w:t>
        <w:tab/>
      </w:r>
      <w:r>
        <w:rPr>
          <w:rFonts w:ascii="Times New Roman" w:hAnsi="Times New Roman" w:cs="Times New Roman" w:eastAsia="Times New Roman"/>
        </w:rPr>
        <w:t xml:space="preserve">Đổi các giá trị </w:t>
      </w:r>
      <w:r>
        <w:rPr>
          <w:rFonts w:ascii="Consolas" w:hAnsi="Consolas" w:cs="Consolas" w:eastAsia="Consolas"/>
          <w:sz w:val="21"/>
        </w:rPr>
        <w:t>thoi_gian_cho</w:t>
      </w:r>
      <w:r>
        <w:rPr>
          <w:rFonts w:ascii="Times New Roman" w:hAnsi="Times New Roman" w:cs="Times New Roman" w:eastAsia="Times New Roman"/>
        </w:rPr>
        <w:t xml:space="preserve"> âm (lỗi thiết bị) thành giá trị thiếu.</w:t>
      </w:r>
    </w:p>
    <w:p>
      <w:pPr>
        <w:tabs>
          <w:tab w:pos="510" w:val="left"/>
        </w:tabs>
        <w:spacing w:after="40"/>
        <w:ind w:left="510" w:hanging="340"/>
      </w:pPr>
      <w:r>
        <w:rPr>
          <w:rFonts w:ascii="Times New Roman" w:hAnsi="Times New Roman" w:cs="Times New Roman" w:eastAsia="Times New Roman"/>
        </w:rPr>
        <w:t>5.</w:t>
        <w:tab/>
      </w:r>
      <w:r>
        <w:rPr>
          <w:rFonts w:ascii="Times New Roman" w:hAnsi="Times New Roman" w:cs="Times New Roman" w:eastAsia="Times New Roman"/>
        </w:rPr>
        <w:t xml:space="preserve">Tìm ngoại lai </w:t>
      </w:r>
      <w:r>
        <w:rPr>
          <w:rFonts w:ascii="Consolas" w:hAnsi="Consolas" w:cs="Consolas" w:eastAsia="Consolas"/>
          <w:sz w:val="21"/>
        </w:rPr>
        <w:t>thoi_gian_cho</w:t>
      </w:r>
      <w:r>
        <w:rPr>
          <w:rFonts w:ascii="Times New Roman" w:hAnsi="Times New Roman" w:cs="Times New Roman" w:eastAsia="Times New Roman"/>
        </w:rPr>
        <w:t xml:space="preserve"> theo quy tắc IQR, với Q1, Q3 </w:t>
      </w:r>
      <w:r>
        <w:rPr>
          <w:rFonts w:ascii="Times New Roman" w:hAnsi="Times New Roman" w:cs="Times New Roman" w:eastAsia="Times New Roman"/>
          <w:b/>
        </w:rPr>
        <w:t>tính riêng cho từng kênh</w:t>
      </w:r>
      <w:r>
        <w:rPr>
          <w:rFonts w:ascii="Times New Roman" w:hAnsi="Times New Roman" w:cs="Times New Roman" w:eastAsia="Times New Roman"/>
        </w:rPr>
        <w:t xml:space="preserve"> (ngoại lai khi &gt; Q3 + 1,5 × IQR). In số ngoại lai của mỗi kênh, kéo các giá trị đó về đúng ngưỡng trên của kênh (winsorization), rồi điền </w:t>
      </w:r>
      <w:r>
        <w:rPr>
          <w:rFonts w:ascii="Consolas" w:hAnsi="Consolas" w:cs="Consolas" w:eastAsia="Consolas"/>
          <w:sz w:val="21"/>
        </w:rPr>
        <w:t>thoi_gian_cho</w:t>
      </w:r>
      <w:r>
        <w:rPr>
          <w:rFonts w:ascii="Times New Roman" w:hAnsi="Times New Roman" w:cs="Times New Roman" w:eastAsia="Times New Roman"/>
        </w:rPr>
        <w:t xml:space="preserve"> còn trống bằng trung vị theo kênh.</w:t>
      </w:r>
    </w:p>
    <w:p>
      <w:r>
        <w:rPr>
          <w:rFonts w:ascii="Times New Roman" w:hAnsi="Times New Roman" w:cs="Times New Roman" w:eastAsia="Times New Roman"/>
        </w:rPr>
        <w:t xml:space="preserve">In ra: số dòng sau bước 1 và sau bước 3; số giao dịch theo từng kênh; trung vị </w:t>
      </w:r>
      <w:r>
        <w:rPr>
          <w:rFonts w:ascii="Consolas" w:hAnsi="Consolas" w:cs="Consolas" w:eastAsia="Consolas"/>
          <w:sz w:val="21"/>
        </w:rPr>
        <w:t>so_luong</w:t>
      </w:r>
      <w:r>
        <w:rPr>
          <w:rFonts w:ascii="Times New Roman" w:hAnsi="Times New Roman" w:cs="Times New Roman" w:eastAsia="Times New Roman"/>
        </w:rPr>
        <w:t xml:space="preserve"> theo kênh; số ngoại lai theo kênh.</w:t>
      </w:r>
    </w:p>
    <w:p>
      <w:pPr>
        <w:keepNext/>
        <w:tabs>
          <w:tab w:pos="9866" w:val="right"/>
        </w:tabs>
        <w:spacing w:before="120"/>
      </w:pPr>
      <w:r>
        <w:rPr>
          <w:rFonts w:ascii="Times New Roman" w:hAnsi="Times New Roman" w:cs="Times New Roman" w:eastAsia="Times New Roman"/>
          <w:b/>
          <w:sz w:val="24"/>
        </w:rPr>
        <w:t>Câu C3. Tích hợp dữ liệu</w:t>
      </w:r>
      <w:r>
        <w:rPr>
          <w:rFonts w:ascii="Times New Roman" w:hAnsi="Times New Roman" w:cs="Times New Roman" w:eastAsia="Times New Roman"/>
          <w:b/>
          <w:color w:val="1F4E79"/>
          <w:sz w:val="24"/>
        </w:rPr>
        <w:tab/>
        <w:t>1,0 điểm</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 xml:space="preserve">Bảng sản phẩm: đổi tên </w:t>
      </w:r>
      <w:r>
        <w:rPr>
          <w:rFonts w:ascii="Consolas" w:hAnsi="Consolas" w:cs="Consolas" w:eastAsia="Consolas"/>
          <w:sz w:val="21"/>
        </w:rPr>
        <w:t>product_id</w:t>
      </w:r>
      <w:r>
        <w:rPr>
          <w:rFonts w:ascii="Times New Roman" w:hAnsi="Times New Roman" w:cs="Times New Roman" w:eastAsia="Times New Roman"/>
        </w:rPr>
        <w:t xml:space="preserve"> thành </w:t>
      </w:r>
      <w:r>
        <w:rPr>
          <w:rFonts w:ascii="Consolas" w:hAnsi="Consolas" w:cs="Consolas" w:eastAsia="Consolas"/>
          <w:sz w:val="21"/>
        </w:rPr>
        <w:t>ma_sp</w:t>
      </w:r>
      <w:r>
        <w:rPr>
          <w:rFonts w:ascii="Times New Roman" w:hAnsi="Times New Roman" w:cs="Times New Roman" w:eastAsia="Times New Roman"/>
        </w:rPr>
        <w:t xml:space="preserve"> cho khớp lược đồ. Viết code chứng minh </w:t>
      </w:r>
      <w:r>
        <w:rPr>
          <w:rFonts w:ascii="Consolas" w:hAnsi="Consolas" w:cs="Consolas" w:eastAsia="Consolas"/>
          <w:sz w:val="21"/>
        </w:rPr>
        <w:t>gia_ban_vat</w:t>
      </w:r>
      <w:r>
        <w:rPr>
          <w:rFonts w:ascii="Times New Roman" w:hAnsi="Times New Roman" w:cs="Times New Roman" w:eastAsia="Times New Roman"/>
        </w:rPr>
        <w:t xml:space="preserve"> là cột dẫn xuất (= gia_ban × 1,08, sai số làm tròn ≤ 1 đồng) rồi xoá cột này.</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 xml:space="preserve">Bảng khách hàng: in số mã khách bị trùng rồi loại trùng; chuẩn hoá </w:t>
      </w:r>
      <w:r>
        <w:rPr>
          <w:rFonts w:ascii="Consolas" w:hAnsi="Consolas" w:cs="Consolas" w:eastAsia="Consolas"/>
          <w:sz w:val="21"/>
        </w:rPr>
        <w:t>gioi_tinh</w:t>
      </w:r>
      <w:r>
        <w:rPr>
          <w:rFonts w:ascii="Times New Roman" w:hAnsi="Times New Roman" w:cs="Times New Roman" w:eastAsia="Times New Roman"/>
        </w:rPr>
        <w:t xml:space="preserve"> về đúng hai giá trị </w:t>
      </w:r>
      <w:r>
        <w:rPr>
          <w:rFonts w:ascii="Consolas" w:hAnsi="Consolas" w:cs="Consolas" w:eastAsia="Consolas"/>
          <w:sz w:val="21"/>
        </w:rPr>
        <w:t>Nam</w:t>
      </w:r>
      <w:r>
        <w:rPr>
          <w:rFonts w:ascii="Times New Roman" w:hAnsi="Times New Roman" w:cs="Times New Roman" w:eastAsia="Times New Roman"/>
        </w:rPr>
        <w:t xml:space="preserve">, </w:t>
      </w:r>
      <w:r>
        <w:rPr>
          <w:rFonts w:ascii="Consolas" w:hAnsi="Consolas" w:cs="Consolas" w:eastAsia="Consolas"/>
          <w:sz w:val="21"/>
        </w:rPr>
        <w:t>Nữ</w:t>
      </w:r>
      <w:r>
        <w:rPr>
          <w:rFonts w:ascii="Times New Roman" w:hAnsi="Times New Roman" w:cs="Times New Roman" w:eastAsia="Times New Roman"/>
        </w:rPr>
        <w:t xml:space="preserve">; ghép sheet </w:t>
      </w:r>
      <w:r>
        <w:rPr>
          <w:rFonts w:ascii="Consolas" w:hAnsi="Consolas" w:cs="Consolas" w:eastAsia="Consolas"/>
          <w:sz w:val="21"/>
        </w:rPr>
        <w:t>hang_thanh_vien</w:t>
      </w:r>
      <w:r>
        <w:rPr>
          <w:rFonts w:ascii="Times New Roman" w:hAnsi="Times New Roman" w:cs="Times New Roman" w:eastAsia="Times New Roman"/>
        </w:rPr>
        <w:t xml:space="preserve"> để mỗi khách có </w:t>
      </w:r>
      <w:r>
        <w:rPr>
          <w:rFonts w:ascii="Consolas" w:hAnsi="Consolas" w:cs="Consolas" w:eastAsia="Consolas"/>
          <w:sz w:val="21"/>
        </w:rPr>
        <w:t>chiet_khau</w:t>
      </w:r>
      <w:r>
        <w:rPr>
          <w:rFonts w:ascii="Times New Roman" w:hAnsi="Times New Roman" w:cs="Times New Roman" w:eastAsia="Times New Roman"/>
        </w:rPr>
        <w:t>.</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Loại các giao dịch có </w:t>
      </w:r>
      <w:r>
        <w:rPr>
          <w:rFonts w:ascii="Consolas" w:hAnsi="Consolas" w:cs="Consolas" w:eastAsia="Consolas"/>
          <w:sz w:val="21"/>
        </w:rPr>
        <w:t>ma_sp</w:t>
      </w:r>
      <w:r>
        <w:rPr>
          <w:rFonts w:ascii="Times New Roman" w:hAnsi="Times New Roman" w:cs="Times New Roman" w:eastAsia="Times New Roman"/>
        </w:rPr>
        <w:t xml:space="preserve"> không có trong danh mục sản phẩm (in số dòng bị loại). Ghép giao dịch với sản phẩm, khách hàng và chi nhánh sao cho </w:t>
      </w:r>
      <w:r>
        <w:rPr>
          <w:rFonts w:ascii="Times New Roman" w:hAnsi="Times New Roman" w:cs="Times New Roman" w:eastAsia="Times New Roman"/>
          <w:b/>
        </w:rPr>
        <w:t>không mất giao dịch nào</w:t>
      </w:r>
      <w:r>
        <w:rPr>
          <w:rFonts w:ascii="Times New Roman" w:hAnsi="Times New Roman" w:cs="Times New Roman" w:eastAsia="Times New Roman"/>
        </w:rPr>
        <w:t xml:space="preserve"> còn lại; giao dịch không có khách khớp: </w:t>
      </w:r>
      <w:r>
        <w:rPr>
          <w:rFonts w:ascii="Consolas" w:hAnsi="Consolas" w:cs="Consolas" w:eastAsia="Consolas"/>
          <w:sz w:val="21"/>
        </w:rPr>
        <w:t>hang_thanh_vien = "Vãng lai"</w:t>
      </w:r>
      <w:r>
        <w:rPr>
          <w:rFonts w:ascii="Times New Roman" w:hAnsi="Times New Roman" w:cs="Times New Roman" w:eastAsia="Times New Roman"/>
        </w:rPr>
        <w:t xml:space="preserve">, </w:t>
      </w:r>
      <w:r>
        <w:rPr>
          <w:rFonts w:ascii="Consolas" w:hAnsi="Consolas" w:cs="Consolas" w:eastAsia="Consolas"/>
          <w:sz w:val="21"/>
        </w:rPr>
        <w:t>chiet_khau = 0</w:t>
      </w:r>
      <w:r>
        <w:rPr>
          <w:rFonts w:ascii="Times New Roman" w:hAnsi="Times New Roman" w:cs="Times New Roman" w:eastAsia="Times New Roman"/>
        </w:rPr>
        <w:t xml:space="preserve">. Gọi bảng kết quả là </w:t>
      </w:r>
      <w:r>
        <w:rPr>
          <w:rFonts w:ascii="Consolas" w:hAnsi="Consolas" w:cs="Consolas" w:eastAsia="Consolas"/>
          <w:sz w:val="21"/>
        </w:rPr>
        <w:t>df</w:t>
      </w:r>
      <w:r>
        <w:rPr>
          <w:rFonts w:ascii="Times New Roman" w:hAnsi="Times New Roman" w:cs="Times New Roman" w:eastAsia="Times New Roman"/>
        </w:rPr>
        <w:t>.</w:t>
      </w:r>
    </w:p>
    <w:p>
      <w:pPr>
        <w:tabs>
          <w:tab w:pos="510" w:val="left"/>
        </w:tabs>
        <w:spacing w:after="40"/>
        <w:ind w:left="510" w:hanging="340"/>
      </w:pPr>
      <w:r>
        <w:rPr>
          <w:rFonts w:ascii="Times New Roman" w:hAnsi="Times New Roman" w:cs="Times New Roman" w:eastAsia="Times New Roman"/>
        </w:rPr>
        <w:t>4.</w:t>
        <w:tab/>
      </w:r>
      <w:r>
        <w:rPr>
          <w:rFonts w:ascii="Times New Roman" w:hAnsi="Times New Roman" w:cs="Times New Roman" w:eastAsia="Times New Roman"/>
        </w:rPr>
        <w:t xml:space="preserve">Tạo </w:t>
      </w:r>
      <w:r>
        <w:rPr>
          <w:rFonts w:ascii="Consolas" w:hAnsi="Consolas" w:cs="Consolas" w:eastAsia="Consolas"/>
          <w:sz w:val="21"/>
        </w:rPr>
        <w:t>doanh_thu = so_luong × gia_ban × (1 − chiet_khau)</w:t>
      </w:r>
      <w:r>
        <w:rPr>
          <w:rFonts w:ascii="Times New Roman" w:hAnsi="Times New Roman" w:cs="Times New Roman" w:eastAsia="Times New Roman"/>
        </w:rPr>
        <w:t xml:space="preserve"> và </w:t>
      </w:r>
      <w:r>
        <w:rPr>
          <w:rFonts w:ascii="Consolas" w:hAnsi="Consolas" w:cs="Consolas" w:eastAsia="Consolas"/>
          <w:sz w:val="21"/>
        </w:rPr>
        <w:t>loi_nhuan = doanh_thu − so_luong × gia_von</w:t>
      </w:r>
      <w:r>
        <w:rPr>
          <w:rFonts w:ascii="Times New Roman" w:hAnsi="Times New Roman" w:cs="Times New Roman" w:eastAsia="Times New Roman"/>
        </w:rPr>
        <w:t>.</w:t>
      </w:r>
    </w:p>
    <w:p>
      <w:r>
        <w:rPr>
          <w:rFonts w:ascii="Times New Roman" w:hAnsi="Times New Roman" w:cs="Times New Roman" w:eastAsia="Times New Roman"/>
        </w:rPr>
        <w:t xml:space="preserve">In ra: số dòng của </w:t>
      </w:r>
      <w:r>
        <w:rPr>
          <w:rFonts w:ascii="Consolas" w:hAnsi="Consolas" w:cs="Consolas" w:eastAsia="Consolas"/>
          <w:sz w:val="21"/>
        </w:rPr>
        <w:t>df</w:t>
      </w:r>
      <w:r>
        <w:rPr>
          <w:rFonts w:ascii="Times New Roman" w:hAnsi="Times New Roman" w:cs="Times New Roman" w:eastAsia="Times New Roman"/>
        </w:rPr>
        <w:t>; số giao dịch “Vãng lai”; tổng doanh thu và tổng lợi nhuận (có dấu phân cách hàng nghìn); doanh thu theo tên chi nhánh (triệu đồng, 1 chữ số thập phân, giảm dần).</w:t>
      </w:r>
    </w:p>
    <w:p>
      <w:pPr>
        <w:keepNext/>
        <w:tabs>
          <w:tab w:pos="9866" w:val="right"/>
        </w:tabs>
        <w:spacing w:before="200"/>
        <w:shd w:val="clear" w:color="auto" w:fill="EDEDEA"/>
      </w:pPr>
      <w:r>
        <w:rPr>
          <w:rFonts w:ascii="Times New Roman" w:hAnsi="Times New Roman" w:cs="Times New Roman" w:eastAsia="Times New Roman"/>
          <w:b/>
          <w:sz w:val="26"/>
        </w:rPr>
        <w:t>Phần D — Biến đổi &amp; thu gọn dữ liệu</w:t>
      </w:r>
      <w:r>
        <w:rPr>
          <w:rFonts w:ascii="Times New Roman" w:hAnsi="Times New Roman" w:cs="Times New Roman" w:eastAsia="Times New Roman"/>
          <w:b/>
          <w:color w:val="1F4E79"/>
          <w:sz w:val="26"/>
        </w:rPr>
        <w:tab/>
        <w:t>1,5 điểm</w:t>
      </w:r>
    </w:p>
    <w:p>
      <w:r>
        <w:rPr>
          <w:rFonts w:ascii="Times New Roman" w:hAnsi="Times New Roman" w:cs="Times New Roman" w:eastAsia="Times New Roman"/>
        </w:rPr>
        <w:t xml:space="preserve">Dùng bảng </w:t>
      </w:r>
      <w:r>
        <w:rPr>
          <w:rFonts w:ascii="Consolas" w:hAnsi="Consolas" w:cs="Consolas" w:eastAsia="Consolas"/>
          <w:sz w:val="21"/>
        </w:rPr>
        <w:t>df</w:t>
      </w:r>
      <w:r>
        <w:rPr>
          <w:rFonts w:ascii="Times New Roman" w:hAnsi="Times New Roman" w:cs="Times New Roman" w:eastAsia="Times New Roman"/>
        </w:rPr>
        <w:t xml:space="preserve"> đã tạo ở câu C3.</w:t>
      </w:r>
    </w:p>
    <w:p>
      <w:pPr>
        <w:keepNext/>
        <w:tabs>
          <w:tab w:pos="9866" w:val="right"/>
        </w:tabs>
        <w:spacing w:before="120"/>
      </w:pPr>
      <w:r>
        <w:rPr>
          <w:rFonts w:ascii="Times New Roman" w:hAnsi="Times New Roman" w:cs="Times New Roman" w:eastAsia="Times New Roman"/>
          <w:b/>
          <w:sz w:val="24"/>
        </w:rPr>
        <w:t>Câu D1. Biến đổi dữ liệu</w:t>
      </w:r>
      <w:r>
        <w:rPr>
          <w:rFonts w:ascii="Times New Roman" w:hAnsi="Times New Roman" w:cs="Times New Roman" w:eastAsia="Times New Roman"/>
          <w:b/>
          <w:color w:val="1F4E79"/>
          <w:sz w:val="24"/>
        </w:rPr>
        <w:tab/>
        <w:t>0,75 điểm</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 xml:space="preserve">Mã hoá thứ bậc </w:t>
      </w:r>
      <w:r>
        <w:rPr>
          <w:rFonts w:ascii="Consolas" w:hAnsi="Consolas" w:cs="Consolas" w:eastAsia="Consolas"/>
          <w:sz w:val="21"/>
        </w:rPr>
        <w:t>danh_gia</w:t>
      </w:r>
      <w:r>
        <w:rPr>
          <w:rFonts w:ascii="Times New Roman" w:hAnsi="Times New Roman" w:cs="Times New Roman" w:eastAsia="Times New Roman"/>
        </w:rPr>
        <w:t xml:space="preserve"> thành cột </w:t>
      </w:r>
      <w:r>
        <w:rPr>
          <w:rFonts w:ascii="Consolas" w:hAnsi="Consolas" w:cs="Consolas" w:eastAsia="Consolas"/>
          <w:sz w:val="21"/>
        </w:rPr>
        <w:t>diem_dg</w:t>
      </w:r>
      <w:r>
        <w:rPr>
          <w:rFonts w:ascii="Times New Roman" w:hAnsi="Times New Roman" w:cs="Times New Roman" w:eastAsia="Times New Roman"/>
        </w:rPr>
        <w:t>: Rất tệ 1 · Tệ 2 · Bình thường 3 · Tốt 4 · Rất tốt 5; điền ô trống bằng mode, kiểu số nguyên.</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 xml:space="preserve">Tạo cột </w:t>
      </w:r>
      <w:r>
        <w:rPr>
          <w:rFonts w:ascii="Consolas" w:hAnsi="Consolas" w:cs="Consolas" w:eastAsia="Consolas"/>
          <w:sz w:val="21"/>
        </w:rPr>
        <w:t>log_cho = log(1 + thoi_gian_cho)</w:t>
      </w:r>
      <w:r>
        <w:rPr>
          <w:rFonts w:ascii="Times New Roman" w:hAnsi="Times New Roman" w:cs="Times New Roman" w:eastAsia="Times New Roman"/>
        </w:rPr>
        <w:t xml:space="preserve">; in độ lệch (skewness, </w:t>
      </w:r>
      <w:r>
        <w:rPr>
          <w:rFonts w:ascii="Consolas" w:hAnsi="Consolas" w:cs="Consolas" w:eastAsia="Consolas"/>
          <w:sz w:val="21"/>
        </w:rPr>
        <w:t>scipy.stats.skew</w:t>
      </w:r>
      <w:r>
        <w:rPr>
          <w:rFonts w:ascii="Times New Roman" w:hAnsi="Times New Roman" w:cs="Times New Roman" w:eastAsia="Times New Roman"/>
        </w:rPr>
        <w:t xml:space="preserve">) của </w:t>
      </w:r>
      <w:r>
        <w:rPr>
          <w:rFonts w:ascii="Consolas" w:hAnsi="Consolas" w:cs="Consolas" w:eastAsia="Consolas"/>
          <w:sz w:val="21"/>
        </w:rPr>
        <w:t>thoi_gian_cho</w:t>
      </w:r>
      <w:r>
        <w:rPr>
          <w:rFonts w:ascii="Times New Roman" w:hAnsi="Times New Roman" w:cs="Times New Roman" w:eastAsia="Times New Roman"/>
        </w:rPr>
        <w:t xml:space="preserve"> trước và sau biến đổi.</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 xml:space="preserve">Mã hoá one-hot cột </w:t>
      </w:r>
      <w:r>
        <w:rPr>
          <w:rFonts w:ascii="Consolas" w:hAnsi="Consolas" w:cs="Consolas" w:eastAsia="Consolas"/>
          <w:sz w:val="21"/>
        </w:rPr>
        <w:t>kenh</w:t>
      </w:r>
      <w:r>
        <w:rPr>
          <w:rFonts w:ascii="Times New Roman" w:hAnsi="Times New Roman" w:cs="Times New Roman" w:eastAsia="Times New Roman"/>
        </w:rPr>
        <w:t>; in tên các cột mới.</w:t>
      </w:r>
    </w:p>
    <w:p>
      <w:pPr>
        <w:keepNext/>
        <w:tabs>
          <w:tab w:pos="9866" w:val="right"/>
        </w:tabs>
        <w:spacing w:before="120"/>
      </w:pPr>
      <w:r>
        <w:rPr>
          <w:rFonts w:ascii="Times New Roman" w:hAnsi="Times New Roman" w:cs="Times New Roman" w:eastAsia="Times New Roman"/>
          <w:b/>
          <w:sz w:val="24"/>
        </w:rPr>
        <w:t>Câu D2. Thu gọn dữ liệu theo khách hàng</w:t>
      </w:r>
      <w:r>
        <w:rPr>
          <w:rFonts w:ascii="Times New Roman" w:hAnsi="Times New Roman" w:cs="Times New Roman" w:eastAsia="Times New Roman"/>
          <w:b/>
          <w:color w:val="1F4E79"/>
          <w:sz w:val="24"/>
        </w:rPr>
        <w:tab/>
        <w:t>0,75 điểm</w:t>
      </w:r>
    </w:p>
    <w:p>
      <w:pPr>
        <w:tabs>
          <w:tab w:pos="510" w:val="left"/>
        </w:tabs>
        <w:spacing w:after="40"/>
        <w:ind w:left="510" w:hanging="340"/>
      </w:pPr>
      <w:r>
        <w:rPr>
          <w:rFonts w:ascii="Times New Roman" w:hAnsi="Times New Roman" w:cs="Times New Roman" w:eastAsia="Times New Roman"/>
        </w:rPr>
        <w:t>1.</w:t>
        <w:tab/>
      </w:r>
      <w:r>
        <w:rPr>
          <w:rFonts w:ascii="Times New Roman" w:hAnsi="Times New Roman" w:cs="Times New Roman" w:eastAsia="Times New Roman"/>
        </w:rPr>
        <w:t xml:space="preserve">Chỉ xét khách thành viên (bỏ “Vãng lai”). Tạo bảng </w:t>
      </w:r>
      <w:r>
        <w:rPr>
          <w:rFonts w:ascii="Consolas" w:hAnsi="Consolas" w:cs="Consolas" w:eastAsia="Consolas"/>
          <w:sz w:val="21"/>
        </w:rPr>
        <w:t>khach</w:t>
      </w:r>
      <w:r>
        <w:rPr>
          <w:rFonts w:ascii="Times New Roman" w:hAnsi="Times New Roman" w:cs="Times New Roman" w:eastAsia="Times New Roman"/>
        </w:rPr>
        <w:t xml:space="preserve">, mỗi khách một dòng, gồm: </w:t>
      </w:r>
      <w:r>
        <w:rPr>
          <w:rFonts w:ascii="Consolas" w:hAnsi="Consolas" w:cs="Consolas" w:eastAsia="Consolas"/>
          <w:sz w:val="21"/>
        </w:rPr>
        <w:t>so_gd</w:t>
      </w:r>
      <w:r>
        <w:rPr>
          <w:rFonts w:ascii="Times New Roman" w:hAnsi="Times New Roman" w:cs="Times New Roman" w:eastAsia="Times New Roman"/>
        </w:rPr>
        <w:t xml:space="preserve"> (số giao dịch), </w:t>
      </w:r>
      <w:r>
        <w:rPr>
          <w:rFonts w:ascii="Consolas" w:hAnsi="Consolas" w:cs="Consolas" w:eastAsia="Consolas"/>
          <w:sz w:val="21"/>
        </w:rPr>
        <w:t>tong_chi</w:t>
      </w:r>
      <w:r>
        <w:rPr>
          <w:rFonts w:ascii="Times New Roman" w:hAnsi="Times New Roman" w:cs="Times New Roman" w:eastAsia="Times New Roman"/>
        </w:rPr>
        <w:t xml:space="preserve"> (tổng doanh thu, triệu đồng), </w:t>
      </w:r>
      <w:r>
        <w:rPr>
          <w:rFonts w:ascii="Consolas" w:hAnsi="Consolas" w:cs="Consolas" w:eastAsia="Consolas"/>
          <w:sz w:val="21"/>
        </w:rPr>
        <w:t>sl_tb</w:t>
      </w:r>
      <w:r>
        <w:rPr>
          <w:rFonts w:ascii="Times New Roman" w:hAnsi="Times New Roman" w:cs="Times New Roman" w:eastAsia="Times New Roman"/>
        </w:rPr>
        <w:t xml:space="preserve"> (số lượng trung bình), </w:t>
      </w:r>
      <w:r>
        <w:rPr>
          <w:rFonts w:ascii="Consolas" w:hAnsi="Consolas" w:cs="Consolas" w:eastAsia="Consolas"/>
          <w:sz w:val="21"/>
        </w:rPr>
        <w:t>cho_tb</w:t>
      </w:r>
      <w:r>
        <w:rPr>
          <w:rFonts w:ascii="Times New Roman" w:hAnsi="Times New Roman" w:cs="Times New Roman" w:eastAsia="Times New Roman"/>
        </w:rPr>
        <w:t xml:space="preserve"> (thời gian chờ trung bình), </w:t>
      </w:r>
      <w:r>
        <w:rPr>
          <w:rFonts w:ascii="Consolas" w:hAnsi="Consolas" w:cs="Consolas" w:eastAsia="Consolas"/>
          <w:sz w:val="21"/>
        </w:rPr>
        <w:t>diem_tb</w:t>
      </w:r>
      <w:r>
        <w:rPr>
          <w:rFonts w:ascii="Times New Roman" w:hAnsi="Times New Roman" w:cs="Times New Roman" w:eastAsia="Times New Roman"/>
        </w:rPr>
        <w:t xml:space="preserve"> (điểm đánh giá trung bình), </w:t>
      </w:r>
      <w:r>
        <w:rPr>
          <w:rFonts w:ascii="Consolas" w:hAnsi="Consolas" w:cs="Consolas" w:eastAsia="Consolas"/>
          <w:sz w:val="21"/>
        </w:rPr>
        <w:t>ti_le_giao</w:t>
      </w:r>
      <w:r>
        <w:rPr>
          <w:rFonts w:ascii="Times New Roman" w:hAnsi="Times New Roman" w:cs="Times New Roman" w:eastAsia="Times New Roman"/>
        </w:rPr>
        <w:t xml:space="preserve"> (tỉ lệ giao dịch kênh Giao hàng). In kích thước bảng.</w:t>
      </w:r>
    </w:p>
    <w:p>
      <w:pPr>
        <w:tabs>
          <w:tab w:pos="510" w:val="left"/>
        </w:tabs>
        <w:spacing w:after="40"/>
        <w:ind w:left="510" w:hanging="340"/>
      </w:pPr>
      <w:r>
        <w:rPr>
          <w:rFonts w:ascii="Times New Roman" w:hAnsi="Times New Roman" w:cs="Times New Roman" w:eastAsia="Times New Roman"/>
        </w:rPr>
        <w:t>2.</w:t>
        <w:tab/>
      </w:r>
      <w:r>
        <w:rPr>
          <w:rFonts w:ascii="Times New Roman" w:hAnsi="Times New Roman" w:cs="Times New Roman" w:eastAsia="Times New Roman"/>
        </w:rPr>
        <w:t xml:space="preserve">Chia </w:t>
      </w:r>
      <w:r>
        <w:rPr>
          <w:rFonts w:ascii="Consolas" w:hAnsi="Consolas" w:cs="Consolas" w:eastAsia="Consolas"/>
          <w:sz w:val="21"/>
        </w:rPr>
        <w:t>tong_chi</w:t>
      </w:r>
      <w:r>
        <w:rPr>
          <w:rFonts w:ascii="Times New Roman" w:hAnsi="Times New Roman" w:cs="Times New Roman" w:eastAsia="Times New Roman"/>
        </w:rPr>
        <w:t xml:space="preserve"> thành 3 nhóm </w:t>
      </w:r>
      <w:r>
        <w:rPr>
          <w:rFonts w:ascii="Times New Roman" w:hAnsi="Times New Roman" w:cs="Times New Roman" w:eastAsia="Times New Roman"/>
          <w:b/>
        </w:rPr>
        <w:t>cùng số lượng</w:t>
      </w:r>
      <w:r>
        <w:rPr>
          <w:rFonts w:ascii="Times New Roman" w:hAnsi="Times New Roman" w:cs="Times New Roman" w:eastAsia="Times New Roman"/>
        </w:rPr>
        <w:t xml:space="preserve"> Thấp / Vừa / Cao; in số khách mỗi nhóm.</w:t>
      </w:r>
    </w:p>
    <w:p>
      <w:pPr>
        <w:tabs>
          <w:tab w:pos="510" w:val="left"/>
        </w:tabs>
        <w:spacing w:after="40"/>
        <w:ind w:left="510" w:hanging="340"/>
      </w:pPr>
      <w:r>
        <w:rPr>
          <w:rFonts w:ascii="Times New Roman" w:hAnsi="Times New Roman" w:cs="Times New Roman" w:eastAsia="Times New Roman"/>
        </w:rPr>
        <w:t>3.</w:t>
        <w:tab/>
      </w:r>
      <w:r>
        <w:rPr>
          <w:rFonts w:ascii="Times New Roman" w:hAnsi="Times New Roman" w:cs="Times New Roman" w:eastAsia="Times New Roman"/>
        </w:rPr>
        <w:t>Tính ma trận tương quan 6 cột số; chỉ ra các cặp có |r| &gt; 0,7 và giải thích vì sao có thể coi một cột trong mỗi cặp là dư thừa.</w:t>
      </w:r>
    </w:p>
    <w:p>
      <w:pPr>
        <w:tabs>
          <w:tab w:pos="510" w:val="left"/>
        </w:tabs>
        <w:spacing w:after="40"/>
        <w:ind w:left="510" w:hanging="340"/>
      </w:pPr>
      <w:r>
        <w:rPr>
          <w:rFonts w:ascii="Times New Roman" w:hAnsi="Times New Roman" w:cs="Times New Roman" w:eastAsia="Times New Roman"/>
        </w:rPr>
        <w:t>4.</w:t>
        <w:tab/>
      </w:r>
      <w:r>
        <w:rPr>
          <w:rFonts w:ascii="Times New Roman" w:hAnsi="Times New Roman" w:cs="Times New Roman" w:eastAsia="Times New Roman"/>
        </w:rPr>
        <w:t>Chuẩn hoá z-score 6 cột số, chạy PCA; in số thành phần ít nhất cần để giữ ≥ 90% phương sai.</w:t>
      </w:r>
    </w:p>
    <w:p>
      <w:pPr>
        <w:keepNext/>
        <w:tabs>
          <w:tab w:pos="9866" w:val="right"/>
        </w:tabs>
        <w:spacing w:before="200"/>
        <w:shd w:val="clear" w:color="auto" w:fill="EDEDEA"/>
      </w:pPr>
      <w:r>
        <w:rPr>
          <w:rFonts w:ascii="Times New Roman" w:hAnsi="Times New Roman" w:cs="Times New Roman" w:eastAsia="Times New Roman"/>
          <w:b/>
          <w:sz w:val="26"/>
        </w:rPr>
        <w:t>Phần E — Trực quan hoá</w:t>
      </w:r>
      <w:r>
        <w:rPr>
          <w:rFonts w:ascii="Times New Roman" w:hAnsi="Times New Roman" w:cs="Times New Roman" w:eastAsia="Times New Roman"/>
          <w:b/>
          <w:color w:val="1F4E79"/>
          <w:sz w:val="26"/>
        </w:rPr>
        <w:tab/>
        <w:t>2,0 điểm</w:t>
      </w:r>
    </w:p>
    <w:p>
      <w:r>
        <w:rPr>
          <w:rFonts w:ascii="Times New Roman" w:hAnsi="Times New Roman" w:cs="Times New Roman" w:eastAsia="Times New Roman"/>
        </w:rPr>
        <w:t xml:space="preserve">Vẽ </w:t>
      </w:r>
      <w:r>
        <w:rPr>
          <w:rFonts w:ascii="Times New Roman" w:hAnsi="Times New Roman" w:cs="Times New Roman" w:eastAsia="Times New Roman"/>
          <w:b/>
        </w:rPr>
        <w:t>một hình gồm 4 biểu đồ</w:t>
      </w:r>
      <w:r>
        <w:rPr>
          <w:rFonts w:ascii="Times New Roman" w:hAnsi="Times New Roman" w:cs="Times New Roman" w:eastAsia="Times New Roman"/>
        </w:rPr>
        <w:t xml:space="preserve"> (2 hàng × 2 cột):</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Trên trái: biểu đồ đường doanh thu theo tháng của </w:t>
      </w:r>
      <w:r>
        <w:rPr>
          <w:rFonts w:ascii="Times New Roman" w:hAnsi="Times New Roman" w:cs="Times New Roman" w:eastAsia="Times New Roman"/>
          <w:b/>
        </w:rPr>
        <w:t>từng kênh</w:t>
      </w:r>
      <w:r>
        <w:rPr>
          <w:rFonts w:ascii="Times New Roman" w:hAnsi="Times New Roman" w:cs="Times New Roman" w:eastAsia="Times New Roman"/>
        </w:rPr>
        <w:t xml:space="preserve"> (3 đường), có điểm đánh dấu và chú thích.</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 xml:space="preserve">Trên phải: histogram của </w:t>
      </w:r>
      <w:r>
        <w:rPr>
          <w:rFonts w:ascii="Consolas" w:hAnsi="Consolas" w:cs="Consolas" w:eastAsia="Consolas"/>
          <w:sz w:val="21"/>
        </w:rPr>
        <w:t>log_cho</w:t>
      </w:r>
      <w:r>
        <w:rPr>
          <w:rFonts w:ascii="Times New Roman" w:hAnsi="Times New Roman" w:cs="Times New Roman" w:eastAsia="Times New Roman"/>
        </w:rPr>
        <w:t>, tô màu theo kênh.</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Dưới trái: biểu đồ cột chồng doanh thu theo chi nhánh (</w:t>
      </w:r>
      <w:r>
        <w:rPr>
          <w:rFonts w:ascii="Consolas" w:hAnsi="Consolas" w:cs="Consolas" w:eastAsia="Consolas"/>
          <w:sz w:val="21"/>
        </w:rPr>
        <w:t>ten_cn</w:t>
      </w:r>
      <w:r>
        <w:rPr>
          <w:rFonts w:ascii="Times New Roman" w:hAnsi="Times New Roman" w:cs="Times New Roman" w:eastAsia="Times New Roman"/>
        </w:rPr>
        <w:t>), mỗi cột chia theo nhóm sản phẩm.</w:t>
      </w:r>
    </w:p>
    <w:p>
      <w:pPr>
        <w:tabs>
          <w:tab w:pos="510" w:val="left"/>
        </w:tabs>
        <w:spacing w:after="40"/>
        <w:ind w:left="510" w:hanging="340"/>
      </w:pPr>
      <w:r>
        <w:rPr>
          <w:rFonts w:ascii="Times New Roman" w:hAnsi="Times New Roman" w:cs="Times New Roman" w:eastAsia="Times New Roman"/>
        </w:rPr>
        <w:t>•</w:t>
        <w:tab/>
      </w:r>
      <w:r>
        <w:rPr>
          <w:rFonts w:ascii="Times New Roman" w:hAnsi="Times New Roman" w:cs="Times New Roman" w:eastAsia="Times New Roman"/>
        </w:rPr>
        <w:t>Dưới phải: heatmap ma trận tương quan của câu D2, có ghi số trên từng ô, thang màu từ −1 đến 1.</w:t>
      </w:r>
    </w:p>
    <w:p>
      <w:r>
        <w:rPr>
          <w:rFonts w:ascii="Times New Roman" w:hAnsi="Times New Roman" w:cs="Times New Roman" w:eastAsia="Times New Roman"/>
        </w:rPr>
        <w:t xml:space="preserve">Mỗi biểu đồ có tiêu đề và nhãn cho các trục, ghi rõ đơn vị. Lưu hình thành </w:t>
      </w:r>
      <w:r>
        <w:rPr>
          <w:rFonts w:ascii="Consolas" w:hAnsi="Consolas" w:cs="Consolas" w:eastAsia="Consolas"/>
          <w:sz w:val="21"/>
        </w:rPr>
        <w:t>bieu_do.png</w:t>
      </w:r>
      <w:r>
        <w:rPr>
          <w:rFonts w:ascii="Times New Roman" w:hAnsi="Times New Roman" w:cs="Times New Roman" w:eastAsia="Times New Roman"/>
        </w:rPr>
        <w:t xml:space="preserve"> với độ phân giải 150 dpi. Viết 2 câu nhận xét: (1) xu hướng của kênh Giao hàng; (2) mối liên hệ giữa thời gian chờ và điểm đánh giá.</w:t>
      </w:r>
    </w:p>
    <w:p>
      <w:pPr>
        <w:jc w:val="center"/>
      </w:pPr>
      <w:r>
        <w:rPr>
          <w:rFonts w:ascii="Times New Roman" w:hAnsi="Times New Roman" w:cs="Times New Roman" w:eastAsia="Times New Roman"/>
          <w:b/>
          <w:i w:val="0"/>
        </w:rPr>
        <w:t>— HẾT —</w:t>
      </w:r>
    </w:p>
    <w:p>
      <w:pPr>
        <w:jc w:val="center"/>
      </w:pPr>
      <w:r>
        <w:rPr>
          <w:rFonts w:ascii="Times New Roman" w:hAnsi="Times New Roman" w:cs="Times New Roman" w:eastAsia="Times New Roman"/>
          <w:b w:val="0"/>
          <w:i/>
        </w:rPr>
        <w:t>Cán bộ coi thi không giải thích gì thêm.</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6" w:val="right"/>
      </w:tabs>
    </w:pPr>
    <w:r>
      <w:rPr>
        <w:rFonts w:ascii="Times New Roman" w:hAnsi="Times New Roman" w:cs="Times New Roman" w:eastAsia="Times New Roman"/>
        <w:i/>
        <w:color w:val="555555"/>
        <w:sz w:val="18"/>
      </w:rPr>
      <w:t>Lập trình phân tích dữ liệu · Đề số 01</w:t>
      <w:tab/>
    </w:r>
    <w:r>
      <w:rPr>
        <w:rFonts w:ascii="Times New Roman" w:hAnsi="Times New Roman" w:cs="Times New Roman" w:eastAsia="Times New Roman"/>
        <w:color w:val="555555"/>
        <w:sz w:val="18"/>
      </w:rPr>
      <w:fldChar w:fldCharType="begin"/>
      <w:instrText xml:space="preserve">PAGE</w:instrText>
      <w:fldChar w:fldCharType="end"/>
    </w:r>
    <w:r>
      <w:rPr>
        <w:rFonts w:ascii="Times New Roman" w:hAnsi="Times New Roman" w:cs="Times New Roman" w:eastAsia="Times New Roman"/>
        <w:color w:val="555555"/>
        <w:sz w:val="18"/>
      </w:rPr>
      <w:t xml:space="preserve"> / </w:t>
    </w:r>
    <w:r>
      <w:rPr>
        <w:rFonts w:ascii="Times New Roman" w:hAnsi="Times New Roman" w:cs="Times New Roman" w:eastAsia="Times New Roman"/>
        <w:color w:val="555555"/>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Lập trình phân tích dữ liệu · Đề số 01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