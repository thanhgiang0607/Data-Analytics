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TRƯỜNG ……………………………………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KHOA ……………………………………</w:t>
            </w:r>
          </w:p>
        </w:tc>
        <w:tc>
          <w:tcPr>
            <w:tcW w:type="dxa" w:w="493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ĐÁP ÁN &amp; THANG ĐIỂM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Học kỳ …… — Năm học 20……–20……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AA3333"/>
                <w:sz w:val="20"/>
              </w:rPr>
              <w:t>LƯU HÀNH NỘI BỘ — KHÔNG PHÁT CHO SINH VIÊN</w:t>
            </w:r>
          </w:p>
        </w:tc>
      </w:tr>
    </w:tbl>
    <w:p>
      <w:pPr>
        <w:spacing w:before="200" w:after="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ĐÁP ÁN — LẬP TRÌNH PHÂN TÍCH DỮ LIỆU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i/>
          <w:sz w:val="23"/>
        </w:rPr>
        <w:t>Đề số 02 · Kiểm tra thực hành 60 phút · Buổi 1–5 · Dữ liệu sinh với SEED = 2502</w:t>
      </w: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Nguyên tắc chấm chung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Chấm theo </w:t>
      </w:r>
      <w:r>
        <w:rPr>
          <w:rFonts w:ascii="Times New Roman" w:hAnsi="Times New Roman" w:eastAsia="Times New Roman"/>
          <w:b/>
          <w:sz w:val="24"/>
        </w:rPr>
        <w:t>kết quả và phương pháp</w:t>
      </w:r>
      <w:r>
        <w:rPr>
          <w:rFonts w:ascii="Times New Roman" w:hAnsi="Times New Roman" w:eastAsia="Times New Roman"/>
          <w:b w:val="0"/>
          <w:sz w:val="24"/>
        </w:rPr>
        <w:t>. Code viết khác đáp án nhưng ra đúng kết quả vẫn được đủ điểm.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/>
          <w:sz w:val="24"/>
        </w:rPr>
        <w:t>Không trừ điểm dây chuyền</w:t>
      </w:r>
      <w:r>
        <w:rPr>
          <w:rFonts w:ascii="Times New Roman" w:hAnsi="Times New Roman" w:eastAsia="Times New Roman"/>
          <w:b w:val="0"/>
          <w:sz w:val="24"/>
        </w:rPr>
        <w:t>: nếu câu trước sai (vd. C2) làm số liệu câu sau lệch, câu sau vẫn được đủ điểm khi phương pháp đúng trên dữ liệu của chính sinh viên.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Chấp nhận sai lệch làm tròn ở chữ số cuối (±0,1 triệu đồng; ±0,001 với tỉ lệ và độ lệch).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Ô code báo lỗi khi Restart &amp; Run All: không chấm phần kết quả của ô đó.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Câu trả lời bằng lời (A2, D2, E) phải gắn với bối cảnh bài toán, không chỉ nêu con số.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Số liệu trong các bảng dưới đây in đúng như notebook </w:t>
      </w:r>
      <w:r>
        <w:rPr>
          <w:rFonts w:ascii="Consolas" w:hAnsi="Consolas" w:eastAsia="Consolas"/>
          <w:b w:val="0"/>
          <w:sz w:val="19"/>
        </w:rPr>
        <w:t>dap_an/dap_an.ipynb</w:t>
      </w:r>
      <w:r>
        <w:rPr>
          <w:rFonts w:ascii="Times New Roman" w:hAnsi="Times New Roman" w:eastAsia="Times New Roman"/>
          <w:b w:val="0"/>
          <w:sz w:val="24"/>
        </w:rPr>
        <w:t xml:space="preserve"> (dấu chấm thập phân).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8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Phần</w:t>
            </w:r>
          </w:p>
        </w:tc>
        <w:tc>
          <w:tcPr>
            <w:tcW w:type="dxa" w:w="5919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Nội dung</w:t>
            </w:r>
          </w:p>
        </w:tc>
        <w:tc>
          <w:tcPr>
            <w:tcW w:type="dxa" w:w="177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Câu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98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59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Python thuần: tập tin văn bản, regex, hàm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A1, A2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2,0</w:t>
            </w:r>
          </w:p>
        </w:tc>
      </w:tr>
      <w:tr>
        <w:tc>
          <w:tcPr>
            <w:tcW w:type="dxa" w:w="98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  <w:tc>
          <w:tcPr>
            <w:tcW w:type="dxa" w:w="59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NumPy &amp; lập trình hướng đối tượng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B1, B2, B3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2,0</w:t>
            </w:r>
          </w:p>
        </w:tc>
      </w:tr>
      <w:tr>
        <w:tc>
          <w:tcPr>
            <w:tcW w:type="dxa" w:w="98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  <w:tc>
          <w:tcPr>
            <w:tcW w:type="dxa" w:w="59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Pandas: đọc, làm sạch, tích hợp dữ liệu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C1, C2, C3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2,5</w:t>
            </w:r>
          </w:p>
        </w:tc>
      </w:tr>
      <w:tr>
        <w:tc>
          <w:tcPr>
            <w:tcW w:type="dxa" w:w="98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</w:t>
            </w:r>
          </w:p>
        </w:tc>
        <w:tc>
          <w:tcPr>
            <w:tcW w:type="dxa" w:w="59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Biến đổi &amp; thu gọn dữ liệu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D1, D2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1,5</w:t>
            </w:r>
          </w:p>
        </w:tc>
      </w:tr>
      <w:tr>
        <w:tc>
          <w:tcPr>
            <w:tcW w:type="dxa" w:w="98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</w:p>
        </w:tc>
        <w:tc>
          <w:tcPr>
            <w:tcW w:type="dxa" w:w="59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Trực quan hoá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2,0</w:t>
            </w:r>
          </w:p>
        </w:tc>
      </w:tr>
      <w:tr>
        <w:tc>
          <w:tcPr>
            <w:tcW w:type="dxa" w:w="98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Tổng</w:t>
            </w:r>
          </w:p>
        </w:tc>
        <w:tc>
          <w:tcPr>
            <w:tcW w:type="dxa" w:w="5919"/>
          </w:tcPr>
          <w:p>
            <w:pPr>
              <w:spacing w:before="0" w:after="0" w:line="240" w:lineRule="auto"/>
            </w:pP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10,0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A — Python thuần: tập tin văn bản, regex, hàm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2,0 điểm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A1. Lọc dòng hợp lệ bằng regex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641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dòng hợp lệ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754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dòng không hợp lệ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48 (6 kiểu lỗi × 8 dòng)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sự kiện theo trạm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DN01 132 · DN02 135 · DN03 119 · DN04 122 · HA01 136 · HA02 110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dong_loi.txt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48 dòng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Dòng bỏ qua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7 dòng bắt đầu bằng # · 12 dòng trống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MAU = re.compile(r'(\d{4}-\d{2}-\d{2}) (\d{2}:\d{2}) \| ((?:DN|HA)\d{2}) \| (X[DM]\d{3}) '</w:t>
      </w:r>
      <w:r>
        <w:br/>
      </w:r>
      <w:r>
        <w:rPr>
          <w:rFonts w:ascii="Consolas" w:hAnsi="Consolas" w:eastAsia="Consolas"/>
          <w:sz w:val="17"/>
        </w:rPr>
        <w:t xml:space="preserve">                 r'\| (MUON|TRA) \| pin=(\d{1,3})%')</w:t>
      </w:r>
      <w:r>
        <w:br/>
      </w:r>
      <w:r>
        <w:rPr>
          <w:rFonts w:ascii="Consolas" w:hAnsi="Consolas" w:eastAsia="Consolas"/>
          <w:sz w:val="17"/>
        </w:rPr>
        <w:t>hop_le, loi = [], []</w:t>
      </w:r>
      <w:r>
        <w:br/>
      </w:r>
      <w:r>
        <w:rPr>
          <w:rFonts w:ascii="Consolas" w:hAnsi="Consolas" w:eastAsia="Consolas"/>
          <w:sz w:val="17"/>
        </w:rPr>
        <w:t>with open(DATA_DIR / 'nhat_ky_khoa_xe.txt', encoding='utf-8') as f:</w:t>
      </w:r>
      <w:r>
        <w:br/>
      </w:r>
      <w:r>
        <w:rPr>
          <w:rFonts w:ascii="Consolas" w:hAnsi="Consolas" w:eastAsia="Consolas"/>
          <w:sz w:val="17"/>
        </w:rPr>
        <w:t xml:space="preserve">    for dong in f:</w:t>
      </w:r>
      <w:r>
        <w:br/>
      </w:r>
      <w:r>
        <w:rPr>
          <w:rFonts w:ascii="Consolas" w:hAnsi="Consolas" w:eastAsia="Consolas"/>
          <w:sz w:val="17"/>
        </w:rPr>
        <w:t xml:space="preserve">        dong = dong.rstrip('\n')</w:t>
      </w:r>
      <w:r>
        <w:br/>
      </w:r>
      <w:r>
        <w:rPr>
          <w:rFonts w:ascii="Consolas" w:hAnsi="Consolas" w:eastAsia="Consolas"/>
          <w:sz w:val="17"/>
        </w:rPr>
        <w:t xml:space="preserve">        if dong.strip() == '' or dong.startswith('#'):</w:t>
      </w:r>
      <w:r>
        <w:br/>
      </w:r>
      <w:r>
        <w:rPr>
          <w:rFonts w:ascii="Consolas" w:hAnsi="Consolas" w:eastAsia="Consolas"/>
          <w:sz w:val="17"/>
        </w:rPr>
        <w:t xml:space="preserve">            continue</w:t>
      </w:r>
      <w:r>
        <w:br/>
      </w:r>
      <w:r>
        <w:rPr>
          <w:rFonts w:ascii="Consolas" w:hAnsi="Consolas" w:eastAsia="Consolas"/>
          <w:sz w:val="17"/>
        </w:rPr>
        <w:t xml:space="preserve">        (hop_le if MAU.fullmatch(dong) else loi).append(dong)</w:t>
      </w:r>
      <w:r>
        <w:br/>
      </w:r>
      <w:r>
        <w:rPr>
          <w:rFonts w:ascii="Consolas" w:hAnsi="Consolas" w:eastAsia="Consolas"/>
          <w:sz w:val="17"/>
        </w:rPr>
        <w:t>with open('dong_loi.txt', 'w', encoding='utf-8') as f:</w:t>
      </w:r>
      <w:r>
        <w:br/>
      </w:r>
      <w:r>
        <w:rPr>
          <w:rFonts w:ascii="Consolas" w:hAnsi="Consolas" w:eastAsia="Consolas"/>
          <w:sz w:val="17"/>
        </w:rPr>
        <w:t xml:space="preserve">    f.write('\n'.join(loi) + '\n')</w:t>
      </w:r>
      <w:r>
        <w:br/>
      </w:r>
      <w:r>
        <w:rPr>
          <w:rFonts w:ascii="Consolas" w:hAnsi="Consolas" w:eastAsia="Consolas"/>
          <w:sz w:val="17"/>
        </w:rPr>
        <w:t>dem_tram = Counter(MAU.fullmatch(d).group(3) for d in hop_le)</w:t>
      </w:r>
      <w:r>
        <w:br/>
      </w:r>
      <w:r>
        <w:rPr>
          <w:rFonts w:ascii="Consolas" w:hAnsi="Consolas" w:eastAsia="Consolas"/>
          <w:sz w:val="17"/>
        </w:rPr>
        <w:t>print(len(hop_le), len(loi), dict(sorted(dem_tram.items())))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Mẫu regex đúng: thoát ký tự </w:t>
            </w:r>
            <w:r>
              <w:rPr>
                <w:rFonts w:ascii="Consolas" w:hAnsi="Consolas" w:eastAsia="Consolas"/>
                <w:b w:val="0"/>
                <w:sz w:val="16"/>
              </w:rPr>
              <w:t>|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(DN|HA)\d{2}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X[DM]\d{3}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nhóm MUON/TRA, </w:t>
            </w:r>
            <w:r>
              <w:rPr>
                <w:rFonts w:ascii="Consolas" w:hAnsi="Consolas" w:eastAsia="Consolas"/>
                <w:b w:val="0"/>
                <w:sz w:val="16"/>
              </w:rPr>
              <w:t>pin=\d{1,3}%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Khớp toàn dòng (</w:t>
            </w:r>
            <w:r>
              <w:rPr>
                <w:rFonts w:ascii="Consolas" w:hAnsi="Consolas" w:eastAsia="Consolas"/>
                <w:b w:val="0"/>
                <w:sz w:val="16"/>
              </w:rPr>
              <w:t>fullmatch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sz w:val="16"/>
              </w:rPr>
              <w:t>^…$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Bỏ qua dòng trống và dòng #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dòng hợp lệ / không hợp lệ đúng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Đếm sự kiện theo trạm bằng </w:t>
            </w:r>
            <w:r>
              <w:rPr>
                <w:rFonts w:ascii="Consolas" w:hAnsi="Consolas" w:eastAsia="Consolas"/>
                <w:b w:val="0"/>
                <w:sz w:val="16"/>
              </w:rPr>
              <w:t>Counter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in theo thứ tự mã trạm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Ghi </w:t>
            </w:r>
            <w:r>
              <w:rPr>
                <w:rFonts w:ascii="Consolas" w:hAnsi="Consolas" w:eastAsia="Consolas"/>
                <w:b w:val="0"/>
                <w:sz w:val="16"/>
              </w:rPr>
              <w:t>dong_loi.txt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đúng (utf-8, mỗi dòng lỗi một dòng)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Dùng </w:t>
            </w:r>
            <w:r>
              <w:rPr>
                <w:rFonts w:ascii="Consolas" w:hAnsi="Consolas" w:eastAsia="Consolas"/>
                <w:b w:val="0"/>
                <w:sz w:val="16"/>
              </w:rPr>
              <w:t>re.match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sz w:val="16"/>
              </w:rPr>
              <w:t>re.search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với mẫu không có </w:t>
            </w:r>
            <w:r>
              <w:rPr>
                <w:rFonts w:ascii="Consolas" w:hAnsi="Consolas" w:eastAsia="Consolas"/>
                <w:b w:val="0"/>
                <w:sz w:val="16"/>
              </w:rPr>
              <w:t>$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8 dòng thừa trường </w:t>
            </w:r>
            <w:r>
              <w:rPr>
                <w:rFonts w:ascii="Consolas" w:hAnsi="Consolas" w:eastAsia="Consolas"/>
                <w:b w:val="0"/>
                <w:sz w:val="16"/>
              </w:rPr>
              <w:t>| gps=off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ở cuối lọt vào, ra </w:t>
            </w:r>
            <w:r>
              <w:rPr>
                <w:rFonts w:ascii="Times New Roman" w:hAnsi="Times New Roman" w:eastAsia="Times New Roman"/>
                <w:b/>
                <w:sz w:val="21"/>
              </w:rPr>
              <w:t>762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dòng hợp lệ và 40 dòng lỗi — mất 0,1 (khớp toàn dòng) và 0,2 (số dòng). Không thoát </w:t>
            </w:r>
            <w:r>
              <w:rPr>
                <w:rFonts w:ascii="Consolas" w:hAnsi="Consolas" w:eastAsia="Consolas"/>
                <w:b w:val="0"/>
                <w:sz w:val="16"/>
              </w:rPr>
              <w:t>|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regex hiểu là phép “hoặc”: </w:t>
            </w:r>
            <w:r>
              <w:rPr>
                <w:rFonts w:ascii="Consolas" w:hAnsi="Consolas" w:eastAsia="Consolas"/>
                <w:b w:val="0"/>
                <w:sz w:val="16"/>
              </w:rPr>
              <w:t>fullmatch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ra 0 dòng hợp lệ, </w:t>
            </w:r>
            <w:r>
              <w:rPr>
                <w:rFonts w:ascii="Consolas" w:hAnsi="Consolas" w:eastAsia="Consolas"/>
                <w:b w:val="0"/>
                <w:sz w:val="16"/>
              </w:rPr>
              <w:t>search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khớp cả 802 dòng. Tính cả dòng trống và dòng # vào lỗi → ra 67 thay vì 48. Quên </w:t>
            </w:r>
            <w:r>
              <w:rPr>
                <w:rFonts w:ascii="Consolas" w:hAnsi="Consolas" w:eastAsia="Consolas"/>
                <w:b w:val="0"/>
                <w:sz w:val="16"/>
              </w:rPr>
              <w:t>rstrip('\n')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khi dùng </w:t>
            </w:r>
            <w:r>
              <w:rPr>
                <w:rFonts w:ascii="Consolas" w:hAnsi="Consolas" w:eastAsia="Consolas"/>
                <w:b w:val="0"/>
                <w:sz w:val="16"/>
              </w:rPr>
              <w:t>fullmatch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0 dòng hợp lệ. 6 kiểu lỗi cài sẵn: mã xe 2 chữ số (</w:t>
            </w:r>
            <w:r>
              <w:rPr>
                <w:rFonts w:ascii="Consolas" w:hAnsi="Consolas" w:eastAsia="Consolas"/>
                <w:b w:val="0"/>
                <w:sz w:val="16"/>
              </w:rPr>
              <w:t>XD08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 · sự kiện viết thường · thiếu trường pin · giờ </w:t>
            </w:r>
            <w:r>
              <w:rPr>
                <w:rFonts w:ascii="Consolas" w:hAnsi="Consolas" w:eastAsia="Consolas"/>
                <w:b w:val="0"/>
                <w:sz w:val="16"/>
              </w:rPr>
              <w:t>07h15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· trạm ngoài hệ thống </w:t>
            </w:r>
            <w:r>
              <w:rPr>
                <w:rFonts w:ascii="Consolas" w:hAnsi="Consolas" w:eastAsia="Consolas"/>
                <w:b w:val="0"/>
                <w:sz w:val="16"/>
              </w:rPr>
              <w:t>QN01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· thừa trường cuối dòng.</w:t>
            </w:r>
          </w:p>
        </w:tc>
      </w:tr>
    </w:tbl>
    <w:p>
      <w:pPr>
        <w:spacing w:after="0"/>
      </w:pP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A2. Thống kê pin yếu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Xe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Lần trả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Pin yếu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Tỉ lệ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Xe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Lần trả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Pin yếu</w:t>
            </w:r>
          </w:p>
        </w:tc>
        <w:tc>
          <w:tcPr>
            <w:tcW w:type="dxa" w:w="123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Tỉ lệ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0.118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XD013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0.000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16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0.062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XD014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0.214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19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0.211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16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0.062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0.231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0.167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XD005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0.077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XM003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20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0.350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XD006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16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0.062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0.100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0.318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XM005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0.118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XD008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0.000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XM006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15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0.133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XD009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19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0.158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0.000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XD010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19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0.053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XM008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0.167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XD011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0.059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XM009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8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0.250</w:t>
            </w: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XD012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0.250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XM010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0.800 — bị loại (&lt; 8 lần trả)</w:t>
            </w: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  <w:tc>
          <w:tcPr>
            <w:tcW w:type="dxa" w:w="1233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Xe có tỉ lệ pin yếu cao nhất: </w:t>
      </w:r>
      <w:r>
        <w:rPr>
          <w:rFonts w:ascii="Times New Roman" w:hAnsi="Times New Roman" w:eastAsia="Times New Roman"/>
          <w:b/>
          <w:sz w:val="24"/>
        </w:rPr>
        <w:t>XM003 — 0.350 (35,0%)</w:t>
      </w:r>
      <w:r>
        <w:rPr>
          <w:rFonts w:ascii="Times New Roman" w:hAnsi="Times New Roman" w:eastAsia="Times New Roman"/>
          <w:b w:val="0"/>
          <w:sz w:val="24"/>
        </w:rPr>
        <w:t xml:space="preserve">. Có sự kiện ở cả hai thành phố: </w:t>
      </w:r>
      <w:r>
        <w:rPr>
          <w:rFonts w:ascii="Times New Roman" w:hAnsi="Times New Roman" w:eastAsia="Times New Roman"/>
          <w:b/>
          <w:sz w:val="24"/>
        </w:rPr>
        <w:t>XD004, XD012, XM008, XM010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def ti_le_pin_yeu(cac_dong, nguong=20, toi_thieu=8):</w:t>
      </w:r>
      <w:r>
        <w:br/>
      </w:r>
      <w:r>
        <w:rPr>
          <w:rFonts w:ascii="Consolas" w:hAnsi="Consolas" w:eastAsia="Consolas"/>
          <w:sz w:val="17"/>
        </w:rPr>
        <w:t xml:space="preserve">    so_tra, so_yeu = Counter(), Counter()</w:t>
      </w:r>
      <w:r>
        <w:br/>
      </w:r>
      <w:r>
        <w:rPr>
          <w:rFonts w:ascii="Consolas" w:hAnsi="Consolas" w:eastAsia="Consolas"/>
          <w:sz w:val="17"/>
        </w:rPr>
        <w:t xml:space="preserve">    for d in cac_dong:</w:t>
      </w:r>
      <w:r>
        <w:br/>
      </w:r>
      <w:r>
        <w:rPr>
          <w:rFonts w:ascii="Consolas" w:hAnsi="Consolas" w:eastAsia="Consolas"/>
          <w:sz w:val="17"/>
        </w:rPr>
        <w:t xml:space="preserve">        _, _, _, xe, su_kien, pin = MAU.fullmatch(d).groups()</w:t>
      </w:r>
      <w:r>
        <w:br/>
      </w:r>
      <w:r>
        <w:rPr>
          <w:rFonts w:ascii="Consolas" w:hAnsi="Consolas" w:eastAsia="Consolas"/>
          <w:sz w:val="17"/>
        </w:rPr>
        <w:t xml:space="preserve">        if su_kien != 'TRA':</w:t>
      </w:r>
      <w:r>
        <w:br/>
      </w:r>
      <w:r>
        <w:rPr>
          <w:rFonts w:ascii="Consolas" w:hAnsi="Consolas" w:eastAsia="Consolas"/>
          <w:sz w:val="17"/>
        </w:rPr>
        <w:t xml:space="preserve">            continue</w:t>
      </w:r>
      <w:r>
        <w:br/>
      </w:r>
      <w:r>
        <w:rPr>
          <w:rFonts w:ascii="Consolas" w:hAnsi="Consolas" w:eastAsia="Consolas"/>
          <w:sz w:val="17"/>
        </w:rPr>
        <w:t xml:space="preserve">        so_tra[xe] += 1</w:t>
      </w:r>
      <w:r>
        <w:br/>
      </w:r>
      <w:r>
        <w:rPr>
          <w:rFonts w:ascii="Consolas" w:hAnsi="Consolas" w:eastAsia="Consolas"/>
          <w:sz w:val="17"/>
        </w:rPr>
        <w:t xml:space="preserve">        if int(pin) &lt; nguong:</w:t>
      </w:r>
      <w:r>
        <w:br/>
      </w:r>
      <w:r>
        <w:rPr>
          <w:rFonts w:ascii="Consolas" w:hAnsi="Consolas" w:eastAsia="Consolas"/>
          <w:sz w:val="17"/>
        </w:rPr>
        <w:t xml:space="preserve">            so_yeu[xe] += 1</w:t>
      </w:r>
      <w:r>
        <w:br/>
      </w:r>
      <w:r>
        <w:rPr>
          <w:rFonts w:ascii="Consolas" w:hAnsi="Consolas" w:eastAsia="Consolas"/>
          <w:sz w:val="17"/>
        </w:rPr>
        <w:t xml:space="preserve">    return {xe: so_yeu[xe] / n for xe, n in so_tra.items() if n &gt;= toi_thieu}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kq = ti_le_pin_yeu(hop_le)</w:t>
      </w:r>
      <w:r>
        <w:br/>
      </w:r>
      <w:r>
        <w:rPr>
          <w:rFonts w:ascii="Consolas" w:hAnsi="Consolas" w:eastAsia="Consolas"/>
          <w:sz w:val="17"/>
        </w:rPr>
        <w:t>max(kq, key=kq.get)                                        # 'XM003'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thanh_pho = {}</w:t>
      </w:r>
      <w:r>
        <w:br/>
      </w:r>
      <w:r>
        <w:rPr>
          <w:rFonts w:ascii="Consolas" w:hAnsi="Consolas" w:eastAsia="Consolas"/>
          <w:sz w:val="17"/>
        </w:rPr>
        <w:t>for d in hop_le:</w:t>
      </w:r>
      <w:r>
        <w:br/>
      </w:r>
      <w:r>
        <w:rPr>
          <w:rFonts w:ascii="Consolas" w:hAnsi="Consolas" w:eastAsia="Consolas"/>
          <w:sz w:val="17"/>
        </w:rPr>
        <w:t xml:space="preserve">    _, _, tram, xe, *_ = MAU.fullmatch(d).groups()</w:t>
      </w:r>
      <w:r>
        <w:br/>
      </w:r>
      <w:r>
        <w:rPr>
          <w:rFonts w:ascii="Consolas" w:hAnsi="Consolas" w:eastAsia="Consolas"/>
          <w:sz w:val="17"/>
        </w:rPr>
        <w:t xml:space="preserve">    thanh_pho.setdefault(xe, set()).add(tram[:2])</w:t>
      </w:r>
      <w:r>
        <w:br/>
      </w:r>
      <w:r>
        <w:rPr>
          <w:rFonts w:ascii="Consolas" w:hAnsi="Consolas" w:eastAsia="Consolas"/>
          <w:sz w:val="17"/>
        </w:rPr>
        <w:t>sorted(xe for xe, s in thanh_pho.items() if s == {'DN', 'HA'})   # XD004, XD012, XM008, XM010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Hàm đúng tên, tham số, giá trị mặc định </w:t>
            </w:r>
            <w:r>
              <w:rPr>
                <w:rFonts w:ascii="Consolas" w:hAnsi="Consolas" w:eastAsia="Consolas"/>
                <w:b w:val="0"/>
                <w:sz w:val="16"/>
              </w:rPr>
              <w:t>nguong=20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toi_thieu=8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Chỉ xét sự kiện TRA; đổi pin sang </w:t>
            </w:r>
            <w:r>
              <w:rPr>
                <w:rFonts w:ascii="Consolas" w:hAnsi="Consolas" w:eastAsia="Consolas"/>
                <w:b w:val="0"/>
                <w:sz w:val="16"/>
              </w:rPr>
              <w:t>int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và so sánh </w:t>
            </w:r>
            <w:r>
              <w:rPr>
                <w:rFonts w:ascii="Times New Roman" w:hAnsi="Times New Roman" w:eastAsia="Times New Roman"/>
                <w:b/>
                <w:sz w:val="21"/>
              </w:rPr>
              <w:t>nhỏ hơn hẳn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6"/>
              </w:rPr>
              <w:t>nguong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Đếm theo xe, giữ xe có </w:t>
            </w:r>
            <w:r>
              <w:rPr>
                <w:rFonts w:ascii="Times New Roman" w:hAnsi="Times New Roman" w:eastAsia="Times New Roman"/>
                <w:b/>
                <w:sz w:val="21"/>
              </w:rPr>
              <w:t>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6"/>
              </w:rPr>
              <w:t>toi_thieu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lần trả, trả về dict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In tỉ lệ 3 chữ số thập phân, xác định đúng XM003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Dùng </w:t>
            </w:r>
            <w:r>
              <w:rPr>
                <w:rFonts w:ascii="Consolas" w:hAnsi="Consolas" w:eastAsia="Consolas"/>
                <w:b w:val="0"/>
                <w:sz w:val="16"/>
              </w:rPr>
              <w:t>set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tìm đúng 4 xe có sự kiện ở cả hai thành phố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Bẫy: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Dùng </w:t>
            </w:r>
            <w:r>
              <w:rPr>
                <w:rFonts w:ascii="Consolas" w:hAnsi="Consolas" w:eastAsia="Consolas"/>
                <w:b w:val="0"/>
                <w:sz w:val="16"/>
              </w:rPr>
              <w:t>&lt;=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</w:t>
            </w:r>
            <w:r>
              <w:rPr>
                <w:rFonts w:ascii="Consolas" w:hAnsi="Consolas" w:eastAsia="Consolas"/>
                <w:b w:val="0"/>
                <w:sz w:val="16"/>
              </w:rPr>
              <w:t>&lt;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: có 14 lần trả đúng 20%, riêng XD007 có 4 lần → XD007 vọt lên </w:t>
            </w:r>
            <w:r>
              <w:rPr>
                <w:rFonts w:ascii="Times New Roman" w:hAnsi="Times New Roman" w:eastAsia="Times New Roman"/>
                <w:b/>
                <w:sz w:val="21"/>
              </w:rPr>
              <w:t>0.500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và thành xe cao nhất — mất 0,25 (so sánh) và 0,2 (kết luận). Quên lọc TRA (đếm cả MUON): XM010 có 10 sự kiện nên lọt qua ngưỡng 8, tỉ lệ 0.400 và thành xe cao nhất — mất 0,25 và 0,2. Không áp dụng </w:t>
            </w:r>
            <w:r>
              <w:rPr>
                <w:rFonts w:ascii="Consolas" w:hAnsi="Consolas" w:eastAsia="Consolas"/>
                <w:b w:val="0"/>
                <w:sz w:val="16"/>
              </w:rPr>
              <w:t>toi_thieu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: XM010 có 0.800 nhưng chỉ 5 lần trả. So sánh chuỗi </w:t>
            </w:r>
            <w:r>
              <w:rPr>
                <w:rFonts w:ascii="Consolas" w:hAnsi="Consolas" w:eastAsia="Consolas"/>
                <w:b w:val="0"/>
                <w:sz w:val="16"/>
              </w:rPr>
              <w:t>pin &lt; '20'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(quên </w:t>
            </w:r>
            <w:r>
              <w:rPr>
                <w:rFonts w:ascii="Consolas" w:hAnsi="Consolas" w:eastAsia="Consolas"/>
                <w:b w:val="0"/>
                <w:sz w:val="16"/>
              </w:rPr>
              <w:t>int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 → </w:t>
            </w:r>
            <w:r>
              <w:rPr>
                <w:rFonts w:ascii="Consolas" w:hAnsi="Consolas" w:eastAsia="Consolas"/>
                <w:b w:val="0"/>
                <w:sz w:val="16"/>
              </w:rPr>
              <w:t>'5' &lt; '20'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là False, kết quả ra XD007 0.182 — mất 0,25. Dùng </w:t>
            </w:r>
            <w:r>
              <w:rPr>
                <w:rFonts w:ascii="Consolas" w:hAnsi="Consolas" w:eastAsia="Consolas"/>
                <w:b w:val="0"/>
                <w:sz w:val="16"/>
              </w:rPr>
              <w:t>&gt; toi_thieu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làm mất XM009 (đúng 8 lần trả) — trừ 0,1. Câu thành phố xét </w:t>
            </w:r>
            <w:r>
              <w:rPr>
                <w:rFonts w:ascii="Times New Roman" w:hAnsi="Times New Roman" w:eastAsia="Times New Roman"/>
                <w:b/>
                <w:sz w:val="21"/>
              </w:rPr>
              <w:t>tất cả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dòng hợp lệ nên phải có XM010; thiếu XM010 trừ 0,1.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B — NumPy &amp; lập trình hướng đối tượng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2,0 điểm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B1. Ma trận lượt thuê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59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6905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Tổng lượt theo trạm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DN01 215 · DN02 211 · DN03 209 · DN04 123 · HA01 219 · HA02 170 → cao nhất </w:t>
            </w:r>
            <w:r>
              <w:rPr>
                <w:rFonts w:ascii="Times New Roman" w:hAnsi="Times New Roman" w:eastAsia="Times New Roman"/>
                <w:b/>
                <w:sz w:val="21"/>
              </w:rPr>
              <w:t>HA01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Trung bình theo khung giờ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05–08h 31.33 · 08–11h 34.33 · 11–14h 29.67 · 14–17h 36.33 · 17–20h 59.50 → cao nhất </w:t>
            </w:r>
            <w:r>
              <w:rPr>
                <w:rFonts w:ascii="Times New Roman" w:hAnsi="Times New Roman" w:eastAsia="Times New Roman"/>
                <w:b/>
                <w:sz w:val="21"/>
              </w:rPr>
              <w:t>17–20h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Tỉ trọng giờ cao điểm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DN01 0.526 · DN02 0.588 · DN03 0.368 · DN04 0.447 · HA01 0.434 · HA02 0.476 → lớn hơn 0,5: </w:t>
            </w:r>
            <w:r>
              <w:rPr>
                <w:rFonts w:ascii="Times New Roman" w:hAnsi="Times New Roman" w:eastAsia="Times New Roman"/>
                <w:b/>
                <w:sz w:val="21"/>
              </w:rPr>
              <w:t>DN01, DN02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ô lớn hơn TB của chính khung giờ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14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tong_tram = L.sum(axis=1);  TRAM[tong_tram.argmax()]      # 'HA01'</w:t>
      </w:r>
      <w:r>
        <w:br/>
      </w:r>
      <w:r>
        <w:rPr>
          <w:rFonts w:ascii="Consolas" w:hAnsi="Consolas" w:eastAsia="Consolas"/>
          <w:sz w:val="17"/>
        </w:rPr>
        <w:t>tb_khung = L.mean(axis=0);  KHUNG[tb_khung.argmax()]      # '17–20h'</w:t>
      </w:r>
      <w:r>
        <w:br/>
      </w:r>
      <w:r>
        <w:rPr>
          <w:rFonts w:ascii="Consolas" w:hAnsi="Consolas" w:eastAsia="Consolas"/>
          <w:sz w:val="17"/>
        </w:rPr>
        <w:t>ty_trong = L / L.sum(axis=1, keepdims=True)                # (6, 5) / (6, 1)</w:t>
      </w:r>
      <w:r>
        <w:br/>
      </w:r>
      <w:r>
        <w:rPr>
          <w:rFonts w:ascii="Consolas" w:hAnsi="Consolas" w:eastAsia="Consolas"/>
          <w:sz w:val="17"/>
        </w:rPr>
        <w:t>cao_diem = ty_trong[:, [0, 4]].sum(axis=1)                 # chọn cột 0 và cột 4</w:t>
      </w:r>
      <w:r>
        <w:br/>
      </w:r>
      <w:r>
        <w:rPr>
          <w:rFonts w:ascii="Consolas" w:hAnsi="Consolas" w:eastAsia="Consolas"/>
          <w:sz w:val="17"/>
        </w:rPr>
        <w:t>np.array(TRAM)[cao_diem &gt; 0.5]                             # ['DN01', 'DN02']</w:t>
      </w:r>
      <w:r>
        <w:br/>
      </w:r>
      <w:r>
        <w:rPr>
          <w:rFonts w:ascii="Consolas" w:hAnsi="Consolas" w:eastAsia="Consolas"/>
          <w:sz w:val="17"/>
        </w:rPr>
        <w:t>(L &gt; L.mean(axis=0)).sum()                                 # 14 — (6, 5) so với (5,)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Đúng </w:t>
            </w:r>
            <w:r>
              <w:rPr>
                <w:rFonts w:ascii="Consolas" w:hAnsi="Consolas" w:eastAsia="Consolas"/>
                <w:b w:val="0"/>
                <w:sz w:val="16"/>
              </w:rPr>
              <w:t>axis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cho tổng/trung bình và dùng </w:t>
            </w:r>
            <w:r>
              <w:rPr>
                <w:rFonts w:ascii="Consolas" w:hAnsi="Consolas" w:eastAsia="Consolas"/>
                <w:b w:val="0"/>
                <w:sz w:val="16"/>
              </w:rPr>
              <w:t>argmax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Tỉ trọng bằng broadcasting, chọn đúng 2 cột không liền nhau, lọc trạm bằng mặt nạ boolean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Mặt nạ so với trung bình </w:t>
            </w:r>
            <w:r>
              <w:rPr>
                <w:rFonts w:ascii="Times New Roman" w:hAnsi="Times New Roman" w:eastAsia="Times New Roman"/>
                <w:b/>
                <w:sz w:val="21"/>
              </w:rPr>
              <w:t>từng cột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ra 14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So với trung bình của từng trạm (</w:t>
            </w:r>
            <w:r>
              <w:rPr>
                <w:rFonts w:ascii="Consolas" w:hAnsi="Consolas" w:eastAsia="Consolas"/>
                <w:b w:val="0"/>
                <w:sz w:val="16"/>
              </w:rPr>
              <w:t>axis=1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 ra 12, so với trung bình cả ma trận ra 13 → mất 0,15. Viết lát cắt </w:t>
            </w:r>
            <w:r>
              <w:rPr>
                <w:rFonts w:ascii="Consolas" w:hAnsi="Consolas" w:eastAsia="Consolas"/>
                <w:b w:val="0"/>
                <w:sz w:val="16"/>
              </w:rPr>
              <w:t>ty_trong[:, 0:4]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vì chọn cột </w:t>
            </w:r>
            <w:r>
              <w:rPr>
                <w:rFonts w:ascii="Consolas" w:hAnsi="Consolas" w:eastAsia="Consolas"/>
                <w:b w:val="0"/>
                <w:sz w:val="16"/>
              </w:rPr>
              <w:t>[:, [0, 4]]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cộng nhầm 4 khung đầu (</w:t>
            </w:r>
            <w:r>
              <w:rPr>
                <w:rFonts w:ascii="Consolas" w:hAnsi="Consolas" w:eastAsia="Consolas"/>
                <w:b w:val="0"/>
                <w:sz w:val="16"/>
              </w:rPr>
              <w:t>[:, [0, -1]]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hay </w:t>
            </w:r>
            <w:r>
              <w:rPr>
                <w:rFonts w:ascii="Consolas" w:hAnsi="Consolas" w:eastAsia="Consolas"/>
                <w:b w:val="0"/>
                <w:sz w:val="16"/>
              </w:rPr>
              <w:t>[:, ::4]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vẫn đúng). Chia (6, 5) cho </w:t>
            </w:r>
            <w:r>
              <w:rPr>
                <w:rFonts w:ascii="Consolas" w:hAnsi="Consolas" w:eastAsia="Consolas"/>
                <w:b w:val="0"/>
                <w:sz w:val="16"/>
              </w:rPr>
              <w:t>L.sum(axis=1)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shape (6,) → </w:t>
            </w:r>
            <w:r>
              <w:rPr>
                <w:rFonts w:ascii="Consolas" w:hAnsi="Consolas" w:eastAsia="Consolas"/>
                <w:b w:val="0"/>
                <w:sz w:val="16"/>
              </w:rPr>
              <w:t>ValueError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broadcasting. Tổng DN01 (215) sát HA01 (219): đọc nhầm dòng/cột sẽ ra DN01.</w:t>
            </w:r>
          </w:p>
        </w:tc>
      </w:tr>
    </w:tbl>
    <w:p>
      <w:pPr>
        <w:spacing w:after="0"/>
      </w:pP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B2. Giải hệ phương trình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0,5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Phí mở khoá </w:t>
      </w:r>
      <w:r>
        <w:rPr>
          <w:rFonts w:ascii="Times New Roman" w:hAnsi="Times New Roman" w:eastAsia="Times New Roman"/>
          <w:b/>
          <w:sz w:val="24"/>
        </w:rPr>
        <w:t>5 nghìn</w:t>
      </w:r>
      <w:r>
        <w:rPr>
          <w:rFonts w:ascii="Times New Roman" w:hAnsi="Times New Roman" w:eastAsia="Times New Roman"/>
          <w:b w:val="0"/>
          <w:sz w:val="24"/>
        </w:rPr>
        <w:t xml:space="preserve"> · giá mỗi phút </w:t>
      </w:r>
      <w:r>
        <w:rPr>
          <w:rFonts w:ascii="Times New Roman" w:hAnsi="Times New Roman" w:eastAsia="Times New Roman"/>
          <w:b/>
          <w:sz w:val="24"/>
        </w:rPr>
        <w:t>0,6 nghìn</w:t>
      </w:r>
      <w:r>
        <w:rPr>
          <w:rFonts w:ascii="Times New Roman" w:hAnsi="Times New Roman" w:eastAsia="Times New Roman"/>
          <w:b w:val="0"/>
          <w:sz w:val="24"/>
        </w:rPr>
        <w:t xml:space="preserve"> · phụ phí mỗi km </w:t>
      </w:r>
      <w:r>
        <w:rPr>
          <w:rFonts w:ascii="Times New Roman" w:hAnsi="Times New Roman" w:eastAsia="Times New Roman"/>
          <w:b/>
          <w:sz w:val="24"/>
        </w:rPr>
        <w:t>2 nghìn</w:t>
      </w:r>
      <w:r>
        <w:rPr>
          <w:rFonts w:ascii="Times New Roman" w:hAnsi="Times New Roman" w:eastAsia="Times New Roman"/>
          <w:b w:val="0"/>
          <w:sz w:val="24"/>
        </w:rPr>
        <w:t xml:space="preserve">. det(A) = −60 ≠ 0 nên hệ có nghiệm duy nhất. Dự đoán chuyến 30 phút, 6 km: 5 + 0,6 × 30 + 2 × 6 = </w:t>
      </w:r>
      <w:r>
        <w:rPr>
          <w:rFonts w:ascii="Times New Roman" w:hAnsi="Times New Roman" w:eastAsia="Times New Roman"/>
          <w:b/>
          <w:sz w:val="24"/>
        </w:rPr>
        <w:t>35 nghìn đồng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A = np.array([[1, 20, 3], [1, 35, 8], [1, 50, 9]])      # cột 1 là hệ số của phí mở khoá</w:t>
      </w:r>
      <w:r>
        <w:br/>
      </w:r>
      <w:r>
        <w:rPr>
          <w:rFonts w:ascii="Consolas" w:hAnsi="Consolas" w:eastAsia="Consolas"/>
          <w:sz w:val="17"/>
        </w:rPr>
        <w:t>b = np.array([23, 42, 53])</w:t>
      </w:r>
      <w:r>
        <w:br/>
      </w:r>
      <w:r>
        <w:rPr>
          <w:rFonts w:ascii="Consolas" w:hAnsi="Consolas" w:eastAsia="Consolas"/>
          <w:sz w:val="17"/>
        </w:rPr>
        <w:t>x = np.linalg.solve(A, b)                  # [5.  0.6 2. ]</w:t>
      </w:r>
      <w:r>
        <w:br/>
      </w:r>
      <w:r>
        <w:rPr>
          <w:rFonts w:ascii="Consolas" w:hAnsi="Consolas" w:eastAsia="Consolas"/>
          <w:sz w:val="17"/>
        </w:rPr>
        <w:t>np.allclose(A @ x, b)                      # True</w:t>
      </w:r>
      <w:r>
        <w:br/>
      </w:r>
      <w:r>
        <w:rPr>
          <w:rFonts w:ascii="Consolas" w:hAnsi="Consolas" w:eastAsia="Consolas"/>
          <w:sz w:val="17"/>
        </w:rPr>
        <w:t>np.array([1, 30, 6]) @ x                   # 35.0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Lập đúng ma trận hệ số A (3×3, có cột hệ số 1 cho phí mở khoá) và vector b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np.linalg.solve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ra đúng nghiệm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Kiểm tra lại bằng </w:t>
            </w:r>
            <w:r>
              <w:rPr>
                <w:rFonts w:ascii="Consolas" w:hAnsi="Consolas" w:eastAsia="Consolas"/>
                <w:b w:val="0"/>
                <w:sz w:val="16"/>
              </w:rPr>
              <w:t>A @ x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(hoặc </w:t>
            </w:r>
            <w:r>
              <w:rPr>
                <w:rFonts w:ascii="Consolas" w:hAnsi="Consolas" w:eastAsia="Consolas"/>
                <w:b w:val="0"/>
                <w:sz w:val="16"/>
              </w:rPr>
              <w:t>np.dot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 và </w:t>
            </w:r>
            <w:r>
              <w:rPr>
                <w:rFonts w:ascii="Consolas" w:hAnsi="Consolas" w:eastAsia="Consolas"/>
                <w:b w:val="0"/>
                <w:sz w:val="16"/>
              </w:rPr>
              <w:t>np.allclose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Dự đoán đúng 35 nghìn đồng bằng tích vô hướng với nghiệm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0,05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Bỏ cột hệ số 1 → ma trận 3×2, </w:t>
            </w:r>
            <w:r>
              <w:rPr>
                <w:rFonts w:ascii="Consolas" w:hAnsi="Consolas" w:eastAsia="Consolas"/>
                <w:b w:val="0"/>
                <w:sz w:val="16"/>
              </w:rPr>
              <w:t>np.linalg.solve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báo </w:t>
            </w:r>
            <w:r>
              <w:rPr>
                <w:rFonts w:ascii="Consolas" w:hAnsi="Consolas" w:eastAsia="Consolas"/>
                <w:b w:val="0"/>
                <w:sz w:val="16"/>
              </w:rPr>
              <w:t>LinAlgError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(ma trận không vuông) — không có điểm hai tiêu chí đầu. Dự đoán bằng </w:t>
            </w:r>
            <w:r>
              <w:rPr>
                <w:rFonts w:ascii="Consolas" w:hAnsi="Consolas" w:eastAsia="Consolas"/>
                <w:b w:val="0"/>
                <w:sz w:val="16"/>
              </w:rPr>
              <w:t>[30, 6]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quên phí mở khoá → 30 nghìn, mất 0,05. Dùng </w:t>
            </w:r>
            <w:r>
              <w:rPr>
                <w:rFonts w:ascii="Consolas" w:hAnsi="Consolas" w:eastAsia="Consolas"/>
                <w:b w:val="0"/>
                <w:sz w:val="16"/>
              </w:rPr>
              <w:t>np.linalg.inv(A) @ b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vẫn đúng kết quả — cho đủ điểm.</w:t>
            </w:r>
          </w:p>
        </w:tc>
      </w:tr>
    </w:tbl>
    <w:p>
      <w:pPr>
        <w:spacing w:after="0"/>
      </w:pP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B3. Lớp chuyến đi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CD001: 25 phút · 6.0 km · 14.4 km/h · cước 17,500đ</w:t>
      </w:r>
      <w:r>
        <w:br/>
      </w:r>
      <w:r>
        <w:rPr>
          <w:rFonts w:ascii="Consolas" w:hAnsi="Consolas" w:eastAsia="Consolas"/>
          <w:sz w:val="17"/>
        </w:rPr>
        <w:t>CD002: 48 phút · 10.4 km · 13.0 km/h · cước 9,000đ</w:t>
      </w:r>
      <w:r>
        <w:br/>
      </w:r>
      <w:r>
        <w:rPr>
          <w:rFonts w:ascii="Consolas" w:hAnsi="Consolas" w:eastAsia="Consolas"/>
          <w:sz w:val="17"/>
        </w:rPr>
        <w:t>Lỗi: CD001: thời lượng 0 phút không hợp lệ</w:t>
      </w: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class ChuyenDi:</w:t>
      </w:r>
      <w:r>
        <w:br/>
      </w:r>
      <w:r>
        <w:rPr>
          <w:rFonts w:ascii="Consolas" w:hAnsi="Consolas" w:eastAsia="Consolas"/>
          <w:sz w:val="17"/>
        </w:rPr>
        <w:t xml:space="preserve">    PHI_MO_KHOA = 5000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def __init__(self, ma, phut, km, gia_phut):</w:t>
      </w:r>
      <w:r>
        <w:br/>
      </w:r>
      <w:r>
        <w:rPr>
          <w:rFonts w:ascii="Consolas" w:hAnsi="Consolas" w:eastAsia="Consolas"/>
          <w:sz w:val="17"/>
        </w:rPr>
        <w:t xml:space="preserve">        self.ma, self.km, self.gia_phut = ma, km, gia_phut</w:t>
      </w:r>
      <w:r>
        <w:br/>
      </w:r>
      <w:r>
        <w:rPr>
          <w:rFonts w:ascii="Consolas" w:hAnsi="Consolas" w:eastAsia="Consolas"/>
          <w:sz w:val="17"/>
        </w:rPr>
        <w:t xml:space="preserve">        self.phut = phut                                   # đi qua setter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@property</w:t>
      </w:r>
      <w:r>
        <w:br/>
      </w:r>
      <w:r>
        <w:rPr>
          <w:rFonts w:ascii="Consolas" w:hAnsi="Consolas" w:eastAsia="Consolas"/>
          <w:sz w:val="17"/>
        </w:rPr>
        <w:t xml:space="preserve">    def phut(self):</w:t>
      </w:r>
      <w:r>
        <w:br/>
      </w:r>
      <w:r>
        <w:rPr>
          <w:rFonts w:ascii="Consolas" w:hAnsi="Consolas" w:eastAsia="Consolas"/>
          <w:sz w:val="17"/>
        </w:rPr>
        <w:t xml:space="preserve">        return self._phut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@phut.setter</w:t>
      </w:r>
      <w:r>
        <w:br/>
      </w:r>
      <w:r>
        <w:rPr>
          <w:rFonts w:ascii="Consolas" w:hAnsi="Consolas" w:eastAsia="Consolas"/>
          <w:sz w:val="17"/>
        </w:rPr>
        <w:t xml:space="preserve">    def phut(self, gia_tri):</w:t>
      </w:r>
      <w:r>
        <w:br/>
      </w:r>
      <w:r>
        <w:rPr>
          <w:rFonts w:ascii="Consolas" w:hAnsi="Consolas" w:eastAsia="Consolas"/>
          <w:sz w:val="17"/>
        </w:rPr>
        <w:t xml:space="preserve">        if gia_tri &lt;= 0:</w:t>
      </w:r>
      <w:r>
        <w:br/>
      </w:r>
      <w:r>
        <w:rPr>
          <w:rFonts w:ascii="Consolas" w:hAnsi="Consolas" w:eastAsia="Consolas"/>
          <w:sz w:val="17"/>
        </w:rPr>
        <w:t xml:space="preserve">            raise ValueError(f'{self.ma}: thời lượng {gia_tri} phút không hợp lệ')</w:t>
      </w:r>
      <w:r>
        <w:br/>
      </w:r>
      <w:r>
        <w:rPr>
          <w:rFonts w:ascii="Consolas" w:hAnsi="Consolas" w:eastAsia="Consolas"/>
          <w:sz w:val="17"/>
        </w:rPr>
        <w:t xml:space="preserve">        self._phut = gia_tri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def cuoc_phi(self):</w:t>
      </w:r>
      <w:r>
        <w:br/>
      </w:r>
      <w:r>
        <w:rPr>
          <w:rFonts w:ascii="Consolas" w:hAnsi="Consolas" w:eastAsia="Consolas"/>
          <w:sz w:val="17"/>
        </w:rPr>
        <w:t xml:space="preserve">        return self.PHI_MO_KHOA + self.phut * self.gia_phut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def toc_do_tb(self):</w:t>
      </w:r>
      <w:r>
        <w:br/>
      </w:r>
      <w:r>
        <w:rPr>
          <w:rFonts w:ascii="Consolas" w:hAnsi="Consolas" w:eastAsia="Consolas"/>
          <w:sz w:val="17"/>
        </w:rPr>
        <w:t xml:space="preserve">        return self.km / (self.phut / 60)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def __str__(self):</w:t>
      </w:r>
      <w:r>
        <w:br/>
      </w:r>
      <w:r>
        <w:rPr>
          <w:rFonts w:ascii="Consolas" w:hAnsi="Consolas" w:eastAsia="Consolas"/>
          <w:sz w:val="17"/>
        </w:rPr>
        <w:t xml:space="preserve">        return (f'{self.ma}: {self.phut} phút · {self.km:.1f} km · '</w:t>
      </w:r>
      <w:r>
        <w:br/>
      </w:r>
      <w:r>
        <w:rPr>
          <w:rFonts w:ascii="Consolas" w:hAnsi="Consolas" w:eastAsia="Consolas"/>
          <w:sz w:val="17"/>
        </w:rPr>
        <w:t xml:space="preserve">                f'{self.toc_do_tb():.1f} km/h · cước {self.cuoc_phi():,.0f}đ')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class ChuyenDiGoiThang(ChuyenDi):</w:t>
      </w:r>
      <w:r>
        <w:br/>
      </w:r>
      <w:r>
        <w:rPr>
          <w:rFonts w:ascii="Consolas" w:hAnsi="Consolas" w:eastAsia="Consolas"/>
          <w:sz w:val="17"/>
        </w:rPr>
        <w:t xml:space="preserve">    def __init__(self, ma, phut, km, gia_phut, phut_mien_phi=30):</w:t>
      </w:r>
      <w:r>
        <w:br/>
      </w:r>
      <w:r>
        <w:rPr>
          <w:rFonts w:ascii="Consolas" w:hAnsi="Consolas" w:eastAsia="Consolas"/>
          <w:sz w:val="17"/>
        </w:rPr>
        <w:t xml:space="preserve">        super().__init__(ma, phut, km, gia_phut)</w:t>
      </w:r>
      <w:r>
        <w:br/>
      </w:r>
      <w:r>
        <w:rPr>
          <w:rFonts w:ascii="Consolas" w:hAnsi="Consolas" w:eastAsia="Consolas"/>
          <w:sz w:val="17"/>
        </w:rPr>
        <w:t xml:space="preserve">        self.phut_mien_phi = phut_mien_phi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def cuoc_phi(self):</w:t>
      </w:r>
      <w:r>
        <w:br/>
      </w:r>
      <w:r>
        <w:rPr>
          <w:rFonts w:ascii="Consolas" w:hAnsi="Consolas" w:eastAsia="Consolas"/>
          <w:sz w:val="17"/>
        </w:rPr>
        <w:t xml:space="preserve">        return max(0, self.phut - self.phut_mien_phi) * self.gia_phut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@property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6"/>
              </w:rPr>
              <w:t>@phut.setter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ném </w:t>
            </w:r>
            <w:r>
              <w:rPr>
                <w:rFonts w:ascii="Consolas" w:hAnsi="Consolas" w:eastAsia="Consolas"/>
                <w:b w:val="0"/>
                <w:sz w:val="16"/>
              </w:rPr>
              <w:t>ValueError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; kiểm tra có hiệu lực cả lúc khởi tạo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Thuộc tính lớp </w:t>
            </w:r>
            <w:r>
              <w:rPr>
                <w:rFonts w:ascii="Consolas" w:hAnsi="Consolas" w:eastAsia="Consolas"/>
                <w:b w:val="0"/>
                <w:sz w:val="16"/>
              </w:rPr>
              <w:t>PHI_MO_KHOA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; </w:t>
            </w:r>
            <w:r>
              <w:rPr>
                <w:rFonts w:ascii="Consolas" w:hAnsi="Consolas" w:eastAsia="Consolas"/>
                <w:b w:val="0"/>
                <w:sz w:val="16"/>
              </w:rPr>
              <w:t>cuoc_phi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toc_do_tb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__str__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đúng định dạng mẫu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Lớp con dùng </w:t>
            </w:r>
            <w:r>
              <w:rPr>
                <w:rFonts w:ascii="Consolas" w:hAnsi="Consolas" w:eastAsia="Consolas"/>
                <w:b w:val="0"/>
                <w:sz w:val="16"/>
              </w:rPr>
              <w:t>super().__init__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ghi đè </w:t>
            </w:r>
            <w:r>
              <w:rPr>
                <w:rFonts w:ascii="Consolas" w:hAnsi="Consolas" w:eastAsia="Consolas"/>
                <w:b w:val="0"/>
                <w:sz w:val="16"/>
              </w:rPr>
              <w:t>cuoc_phi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có </w:t>
            </w:r>
            <w:r>
              <w:rPr>
                <w:rFonts w:ascii="Consolas" w:hAnsi="Consolas" w:eastAsia="Consolas"/>
                <w:b w:val="0"/>
                <w:sz w:val="16"/>
              </w:rPr>
              <w:t>max(0, …)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— </w:t>
            </w:r>
            <w:r>
              <w:rPr>
                <w:rFonts w:ascii="Consolas" w:hAnsi="Consolas" w:eastAsia="Consolas"/>
                <w:b w:val="0"/>
                <w:sz w:val="16"/>
              </w:rPr>
              <w:t>__str__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của lớp cha tự dùng cước mới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Ba lệnh kiểm thử in đúng, bắt lỗi bằng </w:t>
            </w:r>
            <w:r>
              <w:rPr>
                <w:rFonts w:ascii="Consolas" w:hAnsi="Consolas" w:eastAsia="Consolas"/>
                <w:b w:val="0"/>
                <w:sz w:val="16"/>
              </w:rPr>
              <w:t>try/except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Trong </w:t>
            </w:r>
            <w:r>
              <w:rPr>
                <w:rFonts w:ascii="Consolas" w:hAnsi="Consolas" w:eastAsia="Consolas"/>
                <w:b w:val="0"/>
                <w:sz w:val="16"/>
              </w:rPr>
              <w:t>__init__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gán </w:t>
            </w:r>
            <w:r>
              <w:rPr>
                <w:rFonts w:ascii="Consolas" w:hAnsi="Consolas" w:eastAsia="Consolas"/>
                <w:b w:val="0"/>
                <w:sz w:val="16"/>
              </w:rPr>
              <w:t>self._phut = 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trực tiếp → bỏ qua kiểm tra, trừ 0,15. Getter trả </w:t>
            </w:r>
            <w:r>
              <w:rPr>
                <w:rFonts w:ascii="Consolas" w:hAnsi="Consolas" w:eastAsia="Consolas"/>
                <w:b w:val="0"/>
                <w:sz w:val="16"/>
              </w:rPr>
              <w:t>self.phut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6"/>
              </w:rPr>
              <w:t>RecursionError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. Gán </w:t>
            </w:r>
            <w:r>
              <w:rPr>
                <w:rFonts w:ascii="Consolas" w:hAnsi="Consolas" w:eastAsia="Consolas"/>
                <w:b w:val="0"/>
                <w:sz w:val="16"/>
              </w:rPr>
              <w:t>self.ma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21"/>
              </w:rPr>
              <w:t>sau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6"/>
              </w:rPr>
              <w:t>self.phut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setter báo </w:t>
            </w:r>
            <w:r>
              <w:rPr>
                <w:rFonts w:ascii="Consolas" w:hAnsi="Consolas" w:eastAsia="Consolas"/>
                <w:b w:val="0"/>
                <w:sz w:val="16"/>
              </w:rPr>
              <w:t>AttributeError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khi tạo thông báo lỗi. Thiếu </w:t>
            </w:r>
            <w:r>
              <w:rPr>
                <w:rFonts w:ascii="Consolas" w:hAnsi="Consolas" w:eastAsia="Consolas"/>
                <w:b w:val="0"/>
                <w:sz w:val="16"/>
              </w:rPr>
              <w:t>max(0, …)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: chuyến gói tháng 20 phút ra cước âm (−5,000đ) — kiểm thử CD002 không lộ lỗi nhưng trừ 0,1. Viết cứng </w:t>
            </w:r>
            <w:r>
              <w:rPr>
                <w:rFonts w:ascii="Consolas" w:hAnsi="Consolas" w:eastAsia="Consolas"/>
                <w:b w:val="0"/>
                <w:sz w:val="16"/>
              </w:rPr>
              <w:t>5000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trong </w:t>
            </w:r>
            <w:r>
              <w:rPr>
                <w:rFonts w:ascii="Consolas" w:hAnsi="Consolas" w:eastAsia="Consolas"/>
                <w:b w:val="0"/>
                <w:sz w:val="16"/>
              </w:rPr>
              <w:t>cuoc_phi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vì dùng thuộc tính lớp — trừ 0,05. Lớp con viết lại </w:t>
            </w:r>
            <w:r>
              <w:rPr>
                <w:rFonts w:ascii="Consolas" w:hAnsi="Consolas" w:eastAsia="Consolas"/>
                <w:b w:val="0"/>
                <w:sz w:val="16"/>
              </w:rPr>
              <w:t>__str__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vì chỉ ghi đè </w:t>
            </w:r>
            <w:r>
              <w:rPr>
                <w:rFonts w:ascii="Consolas" w:hAnsi="Consolas" w:eastAsia="Consolas"/>
                <w:b w:val="0"/>
                <w:sz w:val="16"/>
              </w:rPr>
              <w:t>cuoc_phi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vẫn ra đúng chuỗi — cho 0,15/0,25 vì không tận dụng đa hình.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C — Pandas: đọc, làm sạch và tích hợp dữ liệu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2,5 điểm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C1. Đọc dữ liệu từ ba loại nguồn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39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542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443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chuyen_di.shape</w:t>
            </w:r>
          </w:p>
        </w:tc>
        <w:tc>
          <w:tcPr>
            <w:tcW w:type="dxa" w:w="54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(2635, 9)</w:t>
            </w:r>
          </w:p>
        </w:tc>
      </w:tr>
      <w:tr>
        <w:tc>
          <w:tcPr>
            <w:tcW w:type="dxa" w:w="443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khach_hang.shape · goi_cuoc.shape</w:t>
            </w:r>
          </w:p>
        </w:tc>
        <w:tc>
          <w:tcPr>
            <w:tcW w:type="dxa" w:w="54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(508, 5) · (3, 2)</w:t>
            </w:r>
          </w:p>
        </w:tc>
      </w:tr>
      <w:tr>
        <w:tc>
          <w:tcPr>
            <w:tcW w:type="dxa" w:w="443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tram.shape · loai_xe.shape</w:t>
            </w:r>
          </w:p>
        </w:tc>
        <w:tc>
          <w:tcPr>
            <w:tcW w:type="dxa" w:w="54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(6, 4) · (3, 5)</w:t>
            </w:r>
          </w:p>
        </w:tc>
      </w:tr>
      <w:tr>
        <w:tc>
          <w:tcPr>
            <w:tcW w:type="dxa" w:w="443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Giá trị thiếu trong chuyen_di</w:t>
            </w:r>
          </w:p>
        </w:tc>
        <w:tc>
          <w:tcPr>
            <w:tcW w:type="dxa" w:w="54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ket_thuc 48 · ma_kh 913 · quang_duong_km 40 · danh_gia 559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cd = pd.read_csv(DATA_DIR / 'chuyen_di.csv')</w:t>
      </w:r>
      <w:r>
        <w:br/>
      </w:r>
      <w:r>
        <w:rPr>
          <w:rFonts w:ascii="Consolas" w:hAnsi="Consolas" w:eastAsia="Consolas"/>
          <w:sz w:val="17"/>
        </w:rPr>
        <w:t>for cot in ['bat_dau', 'ket_thuc']:</w:t>
      </w:r>
      <w:r>
        <w:br/>
      </w:r>
      <w:r>
        <w:rPr>
          <w:rFonts w:ascii="Consolas" w:hAnsi="Consolas" w:eastAsia="Consolas"/>
          <w:sz w:val="17"/>
        </w:rPr>
        <w:t xml:space="preserve">    cd[cot] = pd.to_datetime(cd[cot], format='%d/%m/%Y %H:%M')</w:t>
      </w:r>
      <w:r>
        <w:br/>
      </w:r>
      <w:r>
        <w:rPr>
          <w:rFonts w:ascii="Consolas" w:hAnsi="Consolas" w:eastAsia="Consolas"/>
          <w:sz w:val="17"/>
        </w:rPr>
        <w:t>kh = pd.read_excel(DATA_DIR / 'khach_hang.xlsx', sheet_name='khach_hang')</w:t>
      </w:r>
      <w:r>
        <w:br/>
      </w:r>
      <w:r>
        <w:rPr>
          <w:rFonts w:ascii="Consolas" w:hAnsi="Consolas" w:eastAsia="Consolas"/>
          <w:sz w:val="17"/>
        </w:rPr>
        <w:t>goi = pd.read_excel(DATA_DIR / 'khach_hang.xlsx', sheet_name='goi_cuoc')</w:t>
      </w:r>
      <w:r>
        <w:br/>
      </w:r>
      <w:r>
        <w:rPr>
          <w:rFonts w:ascii="Consolas" w:hAnsi="Consolas" w:eastAsia="Consolas"/>
          <w:sz w:val="17"/>
        </w:rPr>
        <w:t>with sqlite3.connect(DATA_DIR / 'he_thong.db') as con:</w:t>
      </w:r>
      <w:r>
        <w:br/>
      </w:r>
      <w:r>
        <w:rPr>
          <w:rFonts w:ascii="Consolas" w:hAnsi="Consolas" w:eastAsia="Consolas"/>
          <w:sz w:val="17"/>
        </w:rPr>
        <w:t xml:space="preserve">    tram = pd.read_sql('SELECT * FROM tram', con)</w:t>
      </w:r>
      <w:r>
        <w:br/>
      </w:r>
      <w:r>
        <w:rPr>
          <w:rFonts w:ascii="Consolas" w:hAnsi="Consolas" w:eastAsia="Consolas"/>
          <w:sz w:val="17"/>
        </w:rPr>
        <w:t xml:space="preserve">    loai = pd.read_sql('SELECT * FROM loai_xe', con)</w:t>
      </w:r>
      <w:r>
        <w:br/>
      </w:r>
      <w:r>
        <w:rPr>
          <w:rFonts w:ascii="Consolas" w:hAnsi="Consolas" w:eastAsia="Consolas"/>
          <w:sz w:val="17"/>
        </w:rPr>
        <w:t>cd.isna().sum()[lambda s: s &gt; 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read_csv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6"/>
              </w:rPr>
              <w:t>to_datetime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cho </w:t>
            </w:r>
            <w:r>
              <w:rPr>
                <w:rFonts w:ascii="Times New Roman" w:hAnsi="Times New Roman" w:eastAsia="Times New Roman"/>
                <w:b/>
                <w:sz w:val="21"/>
              </w:rPr>
              <w:t>cả hai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cột với </w:t>
            </w:r>
            <w:r>
              <w:rPr>
                <w:rFonts w:ascii="Consolas" w:hAnsi="Consolas" w:eastAsia="Consolas"/>
                <w:b w:val="0"/>
                <w:sz w:val="16"/>
              </w:rPr>
              <w:t>format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sz w:val="16"/>
              </w:rPr>
              <w:t>dayfirst=True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Đọc đúng cả hai sheet (</w:t>
            </w:r>
            <w:r>
              <w:rPr>
                <w:rFonts w:ascii="Consolas" w:hAnsi="Consolas" w:eastAsia="Consolas"/>
                <w:b w:val="0"/>
                <w:sz w:val="16"/>
              </w:rPr>
              <w:t>sheet_name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sqlite3.connect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6"/>
              </w:rPr>
              <w:t>pd.read_sql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với câu lệnh SELECT cho 2 bảng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In shape 5 bảng và số giá trị thiếu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Consolas" w:hAnsi="Consolas" w:eastAsia="Consolas"/>
                <w:b w:val="0"/>
                <w:sz w:val="16"/>
              </w:rPr>
              <w:t>pd.to_datetime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không chỉ định định dạng → pandas đoán tháng/ngày từ dòng đầu (01/03/2025) rồi báo </w:t>
            </w:r>
            <w:r>
              <w:rPr>
                <w:rFonts w:ascii="Consolas" w:hAnsi="Consolas" w:eastAsia="Consolas"/>
                <w:b w:val="0"/>
                <w:sz w:val="16"/>
              </w:rPr>
              <w:t>ValueError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ở “13/03/2025 07:15”. Dùng </w:t>
            </w:r>
            <w:r>
              <w:rPr>
                <w:rFonts w:ascii="Consolas" w:hAnsi="Consolas" w:eastAsia="Consolas"/>
                <w:b w:val="0"/>
                <w:sz w:val="16"/>
              </w:rPr>
              <w:t>format='mixed'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thì không báo lỗi nhưng đảo ngày–tháng với mọi ngày ≤ 12: dữ liệu rải khắp tháng 1–12 và biểu đồ Phần E sai hình. Trừ 0,15. Chỉ chuyển </w:t>
            </w:r>
            <w:r>
              <w:rPr>
                <w:rFonts w:ascii="Consolas" w:hAnsi="Consolas" w:eastAsia="Consolas"/>
                <w:b w:val="0"/>
                <w:sz w:val="16"/>
              </w:rPr>
              <w:t>bat_dau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bước 3 của C2 báo </w:t>
            </w:r>
            <w:r>
              <w:rPr>
                <w:rFonts w:ascii="Consolas" w:hAnsi="Consolas" w:eastAsia="Consolas"/>
                <w:b w:val="0"/>
                <w:sz w:val="16"/>
              </w:rPr>
              <w:t>TypeError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khi trừ chuỗi.</w:t>
            </w:r>
          </w:p>
        </w:tc>
      </w:tr>
    </w:tbl>
    <w:p>
      <w:pPr>
        <w:spacing w:after="0"/>
      </w:pP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C2. Làm sạch bảng chuyến đi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59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6905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Sau bước 1 (bỏ trùng)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2600 dòng — bỏ 35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Sau bước 2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Từ 15 cách viết còn đúng 3 giá trị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Bước 3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9 giá trị </w:t>
            </w:r>
            <w:r>
              <w:rPr>
                <w:rFonts w:ascii="Consolas" w:hAnsi="Consolas" w:eastAsia="Consolas"/>
                <w:b w:val="0"/>
                <w:sz w:val="16"/>
              </w:rPr>
              <w:t>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≤ 0 thành NaN (cùng 48 chuyến trống </w:t>
            </w:r>
            <w:r>
              <w:rPr>
                <w:rFonts w:ascii="Consolas" w:hAnsi="Consolas" w:eastAsia="Consolas"/>
                <w:b w:val="0"/>
                <w:sz w:val="16"/>
              </w:rPr>
              <w:t>ket_thuc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57 NaN) · bỏ 27 chuyến mở khoá thử → </w:t>
            </w:r>
            <w:r>
              <w:rPr>
                <w:rFonts w:ascii="Times New Roman" w:hAnsi="Times New Roman" w:eastAsia="Times New Roman"/>
                <w:b/>
                <w:sz w:val="21"/>
              </w:rPr>
              <w:t>2573 dòng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Bước 4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11 giá trị GPS lỗi thành NaN (5 âm, 6 lớn hơn 80)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Bước 5 — ngưỡng trên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Xe đạp 44.5 · Xe đạp điện 57.0 · Xe máy điện 96.0 phút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Bước 5 — ngoại lai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Xe đạp 31 · Xe đạp điện 37 · Xe máy điện 23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chuyến sau làm sạch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Xe đạp 881 · Xe đạp điện 976 · Xe máy điện 716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Trung vị phut theo loại xe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Xe đạp 17 · Xe đạp điện 24 · Xe máy điện 37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cd = cd.drop_duplicates()                                                        # 1</w:t>
      </w:r>
      <w:r>
        <w:br/>
      </w:r>
      <w:r>
        <w:rPr>
          <w:rFonts w:ascii="Consolas" w:hAnsi="Consolas" w:eastAsia="Consolas"/>
          <w:sz w:val="17"/>
        </w:rPr>
        <w:t>CHUAN = {'xe đạp': 'Xe đạp', 'xe dap': 'Xe đạp',</w:t>
      </w:r>
      <w:r>
        <w:br/>
      </w:r>
      <w:r>
        <w:rPr>
          <w:rFonts w:ascii="Consolas" w:hAnsi="Consolas" w:eastAsia="Consolas"/>
          <w:sz w:val="17"/>
        </w:rPr>
        <w:t xml:space="preserve">         'xe đạp điện': 'Xe đạp điện', 'xe dap dien': 'Xe đạp điện',</w:t>
      </w:r>
      <w:r>
        <w:br/>
      </w:r>
      <w:r>
        <w:rPr>
          <w:rFonts w:ascii="Consolas" w:hAnsi="Consolas" w:eastAsia="Consolas"/>
          <w:sz w:val="17"/>
        </w:rPr>
        <w:t xml:space="preserve">         'xe máy điện': 'Xe máy điện', 'xe may dien': 'Xe máy điện'}</w:t>
      </w:r>
      <w:r>
        <w:br/>
      </w:r>
      <w:r>
        <w:rPr>
          <w:rFonts w:ascii="Consolas" w:hAnsi="Consolas" w:eastAsia="Consolas"/>
          <w:sz w:val="17"/>
        </w:rPr>
        <w:t>cd['loai_xe'] = cd['loai_xe'].str.strip().str.lower().map(CHUAN)                 # 2</w:t>
      </w:r>
      <w:r>
        <w:br/>
      </w:r>
      <w:r>
        <w:rPr>
          <w:rFonts w:ascii="Consolas" w:hAnsi="Consolas" w:eastAsia="Consolas"/>
          <w:sz w:val="17"/>
        </w:rPr>
        <w:t>cd['phut'] = (cd['ket_thuc'] - cd['bat_dau']).dt.total_seconds() / 60           # 3</w:t>
      </w:r>
      <w:r>
        <w:br/>
      </w:r>
      <w:r>
        <w:rPr>
          <w:rFonts w:ascii="Consolas" w:hAnsi="Consolas" w:eastAsia="Consolas"/>
          <w:sz w:val="17"/>
        </w:rPr>
        <w:t>cd.loc[cd['phut'] &lt;= 0, 'phut'] = np.nan</w:t>
      </w:r>
      <w:r>
        <w:br/>
      </w:r>
      <w:r>
        <w:rPr>
          <w:rFonts w:ascii="Consolas" w:hAnsi="Consolas" w:eastAsia="Consolas"/>
          <w:sz w:val="17"/>
        </w:rPr>
        <w:t>cd = cd[~(cd['phut'] &lt; 2)]                                                       #   giữ NaN</w:t>
      </w:r>
      <w:r>
        <w:br/>
      </w:r>
      <w:r>
        <w:rPr>
          <w:rFonts w:ascii="Consolas" w:hAnsi="Consolas" w:eastAsia="Consolas"/>
          <w:sz w:val="17"/>
        </w:rPr>
        <w:t>sai_gps = (cd['quang_duong_km'] &lt; 0) | (cd['quang_duong_km'] &gt; 80)             # 4</w:t>
      </w:r>
      <w:r>
        <w:br/>
      </w:r>
      <w:r>
        <w:rPr>
          <w:rFonts w:ascii="Consolas" w:hAnsi="Consolas" w:eastAsia="Consolas"/>
          <w:sz w:val="17"/>
        </w:rPr>
        <w:t>cd.loc[sai_gps, 'quang_duong_km'] = np.nan</w:t>
      </w:r>
      <w:r>
        <w:br/>
      </w:r>
      <w:r>
        <w:rPr>
          <w:rFonts w:ascii="Consolas" w:hAnsi="Consolas" w:eastAsia="Consolas"/>
          <w:sz w:val="17"/>
        </w:rPr>
        <w:t>q1 = cd.groupby('loai_xe')['phut'].transform(lambda s: s.quantile(0.25))         # 5</w:t>
      </w:r>
      <w:r>
        <w:br/>
      </w:r>
      <w:r>
        <w:rPr>
          <w:rFonts w:ascii="Consolas" w:hAnsi="Consolas" w:eastAsia="Consolas"/>
          <w:sz w:val="17"/>
        </w:rPr>
        <w:t>q3 = cd.groupby('loai_xe')['phut'].transform(lambda s: s.quantile(0.75))</w:t>
      </w:r>
      <w:r>
        <w:br/>
      </w:r>
      <w:r>
        <w:rPr>
          <w:rFonts w:ascii="Consolas" w:hAnsi="Consolas" w:eastAsia="Consolas"/>
          <w:sz w:val="17"/>
        </w:rPr>
        <w:t>tren = q3 + 1.5 * (q3 - q1)</w:t>
      </w:r>
      <w:r>
        <w:br/>
      </w:r>
      <w:r>
        <w:rPr>
          <w:rFonts w:ascii="Consolas" w:hAnsi="Consolas" w:eastAsia="Consolas"/>
          <w:sz w:val="17"/>
        </w:rPr>
        <w:t>cd.loc[cd['phut'] &gt; tren, 'loai_xe'].value_counts()</w:t>
      </w:r>
      <w:r>
        <w:br/>
      </w:r>
      <w:r>
        <w:rPr>
          <w:rFonts w:ascii="Consolas" w:hAnsi="Consolas" w:eastAsia="Consolas"/>
          <w:sz w:val="17"/>
        </w:rPr>
        <w:t>cd['phut'] = cd['phut'].clip(upper=tren)</w:t>
      </w:r>
      <w:r>
        <w:br/>
      </w:r>
      <w:r>
        <w:rPr>
          <w:rFonts w:ascii="Consolas" w:hAnsi="Consolas" w:eastAsia="Consolas"/>
          <w:sz w:val="17"/>
        </w:rPr>
        <w:t>for cot in ['phut', 'quang_duong_km']:</w:t>
      </w:r>
      <w:r>
        <w:br/>
      </w:r>
      <w:r>
        <w:rPr>
          <w:rFonts w:ascii="Consolas" w:hAnsi="Consolas" w:eastAsia="Consolas"/>
          <w:sz w:val="17"/>
        </w:rPr>
        <w:t xml:space="preserve">    cd[cot] = cd[cot].fillna(cd.groupby('loai_xe')[cot].transform('median'))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Bước 1: </w:t>
            </w:r>
            <w:r>
              <w:rPr>
                <w:rFonts w:ascii="Consolas" w:hAnsi="Consolas" w:eastAsia="Consolas"/>
                <w:b w:val="0"/>
                <w:sz w:val="16"/>
              </w:rPr>
              <w:t>drop_duplicates()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Bước 2: </w:t>
            </w:r>
            <w:r>
              <w:rPr>
                <w:rFonts w:ascii="Consolas" w:hAnsi="Consolas" w:eastAsia="Consolas"/>
                <w:b w:val="0"/>
                <w:sz w:val="16"/>
              </w:rPr>
              <w:t>strip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6"/>
              </w:rPr>
              <w:t>lower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ánh xạ </w:t>
            </w:r>
            <w:r>
              <w:rPr>
                <w:rFonts w:ascii="Times New Roman" w:hAnsi="Times New Roman" w:eastAsia="Times New Roman"/>
                <w:b/>
                <w:sz w:val="21"/>
              </w:rPr>
              <w:t>khớp nguyên chuỗi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cả bản không dấu; còn đúng 3 giá trị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Bước 3: </w:t>
            </w:r>
            <w:r>
              <w:rPr>
                <w:rFonts w:ascii="Consolas" w:hAnsi="Consolas" w:eastAsia="Consolas"/>
                <w:b w:val="0"/>
                <w:sz w:val="16"/>
              </w:rPr>
              <w:t>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bằng </w:t>
            </w:r>
            <w:r>
              <w:rPr>
                <w:rFonts w:ascii="Consolas" w:hAnsi="Consolas" w:eastAsia="Consolas"/>
                <w:b w:val="0"/>
                <w:sz w:val="16"/>
              </w:rPr>
              <w:t>dt.total_seconds() / 60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; ≤ 0 thành NaN; bỏ &lt; 2 nhưng giữ NaN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Bước 4: đổi giá trị âm và &gt; 80 thành NaN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Bước 5: IQR theo nhóm (</w:t>
            </w:r>
            <w:r>
              <w:rPr>
                <w:rFonts w:ascii="Consolas" w:hAnsi="Consolas" w:eastAsia="Consolas"/>
                <w:b w:val="0"/>
                <w:sz w:val="16"/>
              </w:rPr>
              <w:t>groupby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6"/>
              </w:rPr>
              <w:t>transform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), </w:t>
            </w:r>
            <w:r>
              <w:rPr>
                <w:rFonts w:ascii="Consolas" w:hAnsi="Consolas" w:eastAsia="Consolas"/>
                <w:b w:val="0"/>
                <w:sz w:val="16"/>
              </w:rPr>
              <w:t>clip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về ngưỡng trên, điền trung vị theo loại xe cho cả hai cột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Bẫy: </w:t>
            </w:r>
            <w:r>
              <w:rPr>
                <w:rFonts w:ascii="Times New Roman" w:hAnsi="Times New Roman" w:eastAsia="Times New Roman"/>
                <w:b/>
                <w:sz w:val="21"/>
              </w:rPr>
              <w:t xml:space="preserve">Lọc bằng </w:t>
            </w:r>
            <w:r>
              <w:rPr>
                <w:rFonts w:ascii="Consolas" w:hAnsi="Consolas" w:eastAsia="Consolas"/>
                <w:b/>
                <w:sz w:val="16"/>
              </w:rPr>
              <w:t>cd[cd['phut'] &gt;= 2]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làm mất luôn 57 chuyến đang NaN → còn 2516 dòng thay vì 2573: bước 3 tối đa 0,1. </w:t>
            </w:r>
            <w:r>
              <w:rPr>
                <w:rFonts w:ascii="Times New Roman" w:hAnsi="Times New Roman" w:eastAsia="Times New Roman"/>
                <w:b/>
                <w:sz w:val="21"/>
              </w:rPr>
              <w:t xml:space="preserve">Dùng </w:t>
            </w:r>
            <w:r>
              <w:rPr>
                <w:rFonts w:ascii="Consolas" w:hAnsi="Consolas" w:eastAsia="Consolas"/>
                <w:b/>
                <w:sz w:val="16"/>
              </w:rPr>
              <w:t>.dt.seconds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</w:t>
            </w:r>
            <w:r>
              <w:rPr>
                <w:rFonts w:ascii="Consolas" w:hAnsi="Consolas" w:eastAsia="Consolas"/>
                <w:b w:val="0"/>
                <w:sz w:val="16"/>
              </w:rPr>
              <w:t>total_seconds()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: khoảng thời gian âm bị quy thành 1352–1422 phút, 9 lỗi đồng hồ không bị bắt ở bước 3 mà thành “ngoại lai” ở bước 5 — trừ 0,1. </w:t>
            </w:r>
            <w:r>
              <w:rPr>
                <w:rFonts w:ascii="Times New Roman" w:hAnsi="Times New Roman" w:eastAsia="Times New Roman"/>
                <w:b/>
                <w:sz w:val="21"/>
              </w:rPr>
              <w:t xml:space="preserve">Chuẩn hoá bằng </w:t>
            </w:r>
            <w:r>
              <w:rPr>
                <w:rFonts w:ascii="Consolas" w:hAnsi="Consolas" w:eastAsia="Consolas"/>
                <w:b/>
                <w:sz w:val="16"/>
              </w:rPr>
              <w:t>str.contains('đạp')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gộp luôn xe đạp điện vào xe đạp (1796 dòng thay vì 893): bước 2 không có điểm; chỉ </w:t>
            </w:r>
            <w:r>
              <w:rPr>
                <w:rFonts w:ascii="Consolas" w:hAnsi="Consolas" w:eastAsia="Consolas"/>
                <w:b w:val="0"/>
                <w:sz w:val="16"/>
              </w:rPr>
              <w:t>strip().str.capitalize()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còn 6 giá trị (bản không dấu tách riêng) — cũng không có điểm. </w:t>
            </w:r>
            <w:r>
              <w:rPr>
                <w:rFonts w:ascii="Times New Roman" w:hAnsi="Times New Roman" w:eastAsia="Times New Roman"/>
                <w:b/>
                <w:sz w:val="21"/>
              </w:rPr>
              <w:t>IQR chung cả cột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ngưỡng 66,0 phút đánh dấu 103 chuyến xe máy điện (gần 15% loại này) chỉ vì xe máy điện vốn đi lâu hơn — bước 5 tối đa 0,1.</w:t>
            </w:r>
          </w:p>
        </w:tc>
      </w:tr>
    </w:tbl>
    <w:p>
      <w:pPr>
        <w:spacing w:after="0"/>
      </w:pP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C3. Tích hợp dữ liệu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255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6609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gia_30_phut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là cột dẫn xuất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(loai['gia_30_phut'] == loai['phi_mo_khoa'] + 30 * loai['gia_phut']).all()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True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Mã khách trùng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8 (3 dòng trùng hoàn toàn + 5 dòng chỉ khác cách viết số điện thoại) → còn 500 khách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điện thoại không đủ 10 chữ số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Khách theo gói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Tiêu chuẩn 261 · Sinh viên 156 · Thân thiết 83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Chuyến có tram_muon ngoài danh mục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24 (đều là DN07)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dòng df · chuyến Khách lẻ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2549 · 918 (gồm ô trống và mã khách không tồn tại)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Tổng doanh thu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55,701,300 VNĐ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Doanh thu theo thành phố (triệu)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Đà Nẵng 33.3 · Hội An 22.4</w:t>
            </w:r>
          </w:p>
        </w:tc>
      </w:tr>
      <w:tr>
        <w:tc>
          <w:tcPr>
            <w:tcW w:type="dxa" w:w="325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Doanh thu theo trạm (triệu)</w:t>
            </w:r>
          </w:p>
        </w:tc>
        <w:tc>
          <w:tcPr>
            <w:tcW w:type="dxa" w:w="660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Phố cổ 13.6 · Cầu Rồng 11.3 · Mỹ Khê 9.1 · An Bàng 8.8 · Chợ Hàn 8.0 · Sơn Trà 4.9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(loai['gia_30_phut'] == loai['phi_mo_khoa'] + 30 * loai['gia_phut']).all()     # True</w:t>
      </w:r>
      <w:r>
        <w:br/>
      </w:r>
      <w:r>
        <w:rPr>
          <w:rFonts w:ascii="Consolas" w:hAnsi="Consolas" w:eastAsia="Consolas"/>
          <w:sz w:val="17"/>
        </w:rPr>
        <w:t>loai = loai.drop(columns='gia_30_phut')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kh['ma_kh'].duplicated().sum()                                                 # 8</w:t>
      </w:r>
      <w:r>
        <w:br/>
      </w:r>
      <w:r>
        <w:rPr>
          <w:rFonts w:ascii="Consolas" w:hAnsi="Consolas" w:eastAsia="Consolas"/>
          <w:sz w:val="17"/>
        </w:rPr>
        <w:t>kh = kh.drop_duplicates(subset='ma_kh')</w:t>
      </w:r>
      <w:r>
        <w:br/>
      </w:r>
      <w:r>
        <w:rPr>
          <w:rFonts w:ascii="Consolas" w:hAnsi="Consolas" w:eastAsia="Consolas"/>
          <w:sz w:val="17"/>
        </w:rPr>
        <w:t>kh['so_dien_thoai'] = (kh['so_dien_thoai'].str.replace(r'\D', '', regex=True)</w:t>
      </w:r>
      <w:r>
        <w:br/>
      </w:r>
      <w:r>
        <w:rPr>
          <w:rFonts w:ascii="Consolas" w:hAnsi="Consolas" w:eastAsia="Consolas"/>
          <w:sz w:val="17"/>
        </w:rPr>
        <w:t xml:space="preserve">                                          .str.replace(r'^84', '0', regex=True))</w:t>
      </w:r>
      <w:r>
        <w:br/>
      </w:r>
      <w:r>
        <w:rPr>
          <w:rFonts w:ascii="Consolas" w:hAnsi="Consolas" w:eastAsia="Consolas"/>
          <w:sz w:val="17"/>
        </w:rPr>
        <w:t>(kh['so_dien_thoai'].str.len() != 10).sum()                                    # 9</w:t>
      </w:r>
      <w:r>
        <w:br/>
      </w:r>
      <w:r>
        <w:rPr>
          <w:rFonts w:ascii="Consolas" w:hAnsi="Consolas" w:eastAsia="Consolas"/>
          <w:sz w:val="17"/>
        </w:rPr>
        <w:t>kh = kh.merge(goi, on='goi_cuoc', how='left')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cd = cd[cd['tram_muon'].isin(tram['id'])]                                      # bỏ 24</w:t>
      </w:r>
      <w:r>
        <w:br/>
      </w:r>
      <w:r>
        <w:rPr>
          <w:rFonts w:ascii="Consolas" w:hAnsi="Consolas" w:eastAsia="Consolas"/>
          <w:sz w:val="17"/>
        </w:rPr>
        <w:t>df = (cd.merge(loai, left_on='loai_xe', right_on='ten_loai', how='left')</w:t>
      </w:r>
      <w:r>
        <w:br/>
      </w:r>
      <w:r>
        <w:rPr>
          <w:rFonts w:ascii="Consolas" w:hAnsi="Consolas" w:eastAsia="Consolas"/>
          <w:sz w:val="17"/>
        </w:rPr>
        <w:t xml:space="preserve">        .merge(kh[['ma_kh', 'goi_cuoc', 'giam_gia']], on='ma_kh', how='left',</w:t>
      </w:r>
      <w:r>
        <w:br/>
      </w:r>
      <w:r>
        <w:rPr>
          <w:rFonts w:ascii="Consolas" w:hAnsi="Consolas" w:eastAsia="Consolas"/>
          <w:sz w:val="17"/>
        </w:rPr>
        <w:t xml:space="preserve">               validate='many_to_one')</w:t>
      </w:r>
      <w:r>
        <w:br/>
      </w:r>
      <w:r>
        <w:rPr>
          <w:rFonts w:ascii="Consolas" w:hAnsi="Consolas" w:eastAsia="Consolas"/>
          <w:sz w:val="17"/>
        </w:rPr>
        <w:t xml:space="preserve">        .merge(tram, left_on='tram_muon', right_on='id', how='left')</w:t>
      </w:r>
      <w:r>
        <w:br/>
      </w:r>
      <w:r>
        <w:rPr>
          <w:rFonts w:ascii="Consolas" w:hAnsi="Consolas" w:eastAsia="Consolas"/>
          <w:sz w:val="17"/>
        </w:rPr>
        <w:t xml:space="preserve">        .drop(columns=['ten_loai', 'id']))</w:t>
      </w:r>
      <w:r>
        <w:br/>
      </w:r>
      <w:r>
        <w:rPr>
          <w:rFonts w:ascii="Consolas" w:hAnsi="Consolas" w:eastAsia="Consolas"/>
          <w:sz w:val="17"/>
        </w:rPr>
        <w:t>df['goi_cuoc'] = df['goi_cuoc'].fillna('Khách lẻ')</w:t>
      </w:r>
      <w:r>
        <w:br/>
      </w:r>
      <w:r>
        <w:rPr>
          <w:rFonts w:ascii="Consolas" w:hAnsi="Consolas" w:eastAsia="Consolas"/>
          <w:sz w:val="17"/>
        </w:rPr>
        <w:t>df['giam_gia'] = df['giam_gia'].fillna(0)</w:t>
      </w:r>
      <w:r>
        <w:br/>
      </w:r>
      <w:r>
        <w:rPr>
          <w:rFonts w:ascii="Consolas" w:hAnsi="Consolas" w:eastAsia="Consolas"/>
          <w:sz w:val="17"/>
        </w:rPr>
        <w:t>df['cuoc'] = df['phi_mo_khoa'] + df['phut'] * df['gia_phut']</w:t>
      </w:r>
      <w:r>
        <w:br/>
      </w:r>
      <w:r>
        <w:rPr>
          <w:rFonts w:ascii="Consolas" w:hAnsi="Consolas" w:eastAsia="Consolas"/>
          <w:sz w:val="17"/>
        </w:rPr>
        <w:t>df['doanh_thu'] = df['cuoc'] * (1 - df['giam_gia'])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Chứng minh cột dẫn xuất bằng phép so sánh trên mọi dòng rồi xoá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Khử trùng theo </w:t>
            </w:r>
            <w:r>
              <w:rPr>
                <w:rFonts w:ascii="Consolas" w:hAnsi="Consolas" w:eastAsia="Consolas"/>
                <w:b w:val="0"/>
                <w:sz w:val="16"/>
              </w:rPr>
              <w:t>ma_kh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chuẩn hoá số điện thoại bằng regex, đếm đúng 9, ghép gói để có </w:t>
            </w:r>
            <w:r>
              <w:rPr>
                <w:rFonts w:ascii="Consolas" w:hAnsi="Consolas" w:eastAsia="Consolas"/>
                <w:b w:val="0"/>
                <w:sz w:val="16"/>
              </w:rPr>
              <w:t>giam_gia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Loại 24 chuyến DN07; ghép bằng </w:t>
            </w:r>
            <w:r>
              <w:rPr>
                <w:rFonts w:ascii="Consolas" w:hAnsi="Consolas" w:eastAsia="Consolas"/>
                <w:b w:val="0"/>
                <w:sz w:val="16"/>
              </w:rPr>
              <w:t>left_on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sz w:val="16"/>
              </w:rPr>
              <w:t>right_on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how='left'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giữ đủ 2549 dòng; gán Khách lẻ và giảm giá 0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cuoc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doanh_thu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tổng và doanh thu theo thành phố, theo trạm đúng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>Đối chiếu nhanh tổng doanh thu sai — mỗi con số chỉ ra đúng một lỗi ở phía trước: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76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Sinh viên ra</w:t>
            </w:r>
          </w:p>
        </w:tc>
        <w:tc>
          <w:tcPr>
            <w:tcW w:type="dxa" w:w="710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Nguyên nhân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56,460,570 (2583 dòng)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Không bỏ dòng trùng (C2 bước 1)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54,521,960 (2492 dòng)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Lọc </w:t>
            </w:r>
            <w:r>
              <w:rPr>
                <w:rFonts w:ascii="Consolas" w:hAnsi="Consolas" w:eastAsia="Consolas"/>
                <w:b w:val="0"/>
                <w:sz w:val="16"/>
              </w:rPr>
              <w:t>phut &gt;= 2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làm mất các chuyến đang trống </w:t>
            </w:r>
            <w:r>
              <w:rPr>
                <w:rFonts w:ascii="Consolas" w:hAnsi="Consolas" w:eastAsia="Consolas"/>
                <w:b w:val="0"/>
                <w:sz w:val="16"/>
              </w:rPr>
              <w:t>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(C2 bước 3)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56,551,040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Không winsorize ngoại lai (C2 bước 5)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54,371,880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Tính IQR chung cả cột thay vì theo loại xe (C2 bước 5)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55,505,540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Điền trung vị chung thay vì theo loại xe (C2 bước 5)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55,955,650 (2565 dòng)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Khử trùng khách bằng </w:t>
            </w:r>
            <w:r>
              <w:rPr>
                <w:rFonts w:ascii="Consolas" w:hAnsi="Consolas" w:eastAsia="Consolas"/>
                <w:b w:val="0"/>
                <w:sz w:val="16"/>
              </w:rPr>
              <w:t>drop_duplicates()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không có </w:t>
            </w:r>
            <w:r>
              <w:rPr>
                <w:rFonts w:ascii="Consolas" w:hAnsi="Consolas" w:eastAsia="Consolas"/>
                <w:b w:val="0"/>
                <w:sz w:val="16"/>
              </w:rPr>
              <w:t>subset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chỉ bỏ được 3, 5 khách còn trùng nhân đôi 16 chuyến (C3). </w:t>
            </w:r>
            <w:r>
              <w:rPr>
                <w:rFonts w:ascii="Consolas" w:hAnsi="Consolas" w:eastAsia="Consolas"/>
                <w:b w:val="0"/>
                <w:sz w:val="16"/>
              </w:rPr>
              <w:t>validate='many_to_one'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sẽ báo lỗi ngay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33,737,600 (1631 dòng)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how='inner'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khi ghép khách hàng — mất toàn bộ khách lẻ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58,795,200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Quên trừ giảm giá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56,237,920 (2573 dòng)</w:t>
            </w:r>
          </w:p>
        </w:tc>
        <w:tc>
          <w:tcPr>
            <w:tcW w:type="dxa" w:w="7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Không loại trạm DN07 — tổng tiền vẫn tính được nhưng 24 chuyến không có </w:t>
            </w:r>
            <w:r>
              <w:rPr>
                <w:rFonts w:ascii="Consolas" w:hAnsi="Consolas" w:eastAsia="Consolas"/>
                <w:b w:val="0"/>
                <w:sz w:val="16"/>
              </w:rPr>
              <w:t>ten_tram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thanh_pho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 khác: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Chỉ bỏ khoảng trắng và thay </w:t>
            </w:r>
            <w:r>
              <w:rPr>
                <w:rFonts w:ascii="Consolas" w:hAnsi="Consolas" w:eastAsia="Consolas"/>
                <w:b w:val="0"/>
                <w:sz w:val="16"/>
              </w:rPr>
              <w:t>+84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còn 68 số “không đủ 10 chữ số” (sót dấu chấm, gạch ngang, đầu </w:t>
            </w:r>
            <w:r>
              <w:rPr>
                <w:rFonts w:ascii="Consolas" w:hAnsi="Consolas" w:eastAsia="Consolas"/>
                <w:b w:val="0"/>
                <w:sz w:val="16"/>
              </w:rPr>
              <w:t>84-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); bỏ ký tự không phải số nhưng quên đổi </w:t>
            </w:r>
            <w:r>
              <w:rPr>
                <w:rFonts w:ascii="Consolas" w:hAnsi="Consolas" w:eastAsia="Consolas"/>
                <w:b w:val="0"/>
                <w:sz w:val="16"/>
              </w:rPr>
              <w:t>84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71. Ép </w:t>
            </w:r>
            <w:r>
              <w:rPr>
                <w:rFonts w:ascii="Consolas" w:hAnsi="Consolas" w:eastAsia="Consolas"/>
                <w:b w:val="0"/>
                <w:sz w:val="16"/>
              </w:rPr>
              <w:t>so_dien_thoai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sang số nguyên làm mất số 0 ở đầu. Ghép trạm bằng </w:t>
            </w:r>
            <w:r>
              <w:rPr>
                <w:rFonts w:ascii="Consolas" w:hAnsi="Consolas" w:eastAsia="Consolas"/>
                <w:b w:val="0"/>
                <w:sz w:val="16"/>
              </w:rPr>
              <w:t>on='tram_muon'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6"/>
              </w:rPr>
              <w:t>KeyError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vì bảng </w:t>
            </w:r>
            <w:r>
              <w:rPr>
                <w:rFonts w:ascii="Consolas" w:hAnsi="Consolas" w:eastAsia="Consolas"/>
                <w:b w:val="0"/>
                <w:sz w:val="16"/>
              </w:rPr>
              <w:t>tram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không có cột này.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D — Biến đổi &amp; thu gọn dữ liệu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1,5 điểm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D1. Biến đổi dữ liệu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0,75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641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Mode của diem_dg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 (Hài lòng)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Phân bố diem_dg sau khi điền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1: 2 · 2: 95 · 3: 520 · 4: 1464 · 5: 468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Skew phut → log_phut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1.491 → 0.020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chuyến theo khung giờ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Sáng 718 · Trưa chiều 759 · Tan tầm 867 · Tối 205</w:t>
            </w:r>
          </w:p>
        </w:tc>
      </w:tr>
      <w:tr>
        <w:tc>
          <w:tcPr>
            <w:tcW w:type="dxa" w:w="345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Cột one-hot</w:t>
            </w:r>
          </w:p>
        </w:tc>
        <w:tc>
          <w:tcPr>
            <w:tcW w:type="dxa" w:w="64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kg_Sáng · kg_Trưa chiều · kg_Tan tầm · kg_Tối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THU_TU = {'Rất không hài lòng': 1, 'Không hài lòng': 2, 'Bình thường': 3,</w:t>
      </w:r>
      <w:r>
        <w:br/>
      </w:r>
      <w:r>
        <w:rPr>
          <w:rFonts w:ascii="Consolas" w:hAnsi="Consolas" w:eastAsia="Consolas"/>
          <w:sz w:val="17"/>
        </w:rPr>
        <w:t xml:space="preserve">          'Hài lòng': 4, 'Rất hài lòng': 5}</w:t>
      </w:r>
      <w:r>
        <w:br/>
      </w:r>
      <w:r>
        <w:rPr>
          <w:rFonts w:ascii="Consolas" w:hAnsi="Consolas" w:eastAsia="Consolas"/>
          <w:sz w:val="17"/>
        </w:rPr>
        <w:t>df['diem_dg'] = df['danh_gia'].map(THU_TU)</w:t>
      </w:r>
      <w:r>
        <w:br/>
      </w:r>
      <w:r>
        <w:rPr>
          <w:rFonts w:ascii="Consolas" w:hAnsi="Consolas" w:eastAsia="Consolas"/>
          <w:sz w:val="17"/>
        </w:rPr>
        <w:t>df['diem_dg'] = df['diem_dg'].fillna(df['diem_dg'].mode()[0]).astype(int)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df['log_phut'] = np.log1p(df['phut'])</w:t>
      </w:r>
      <w:r>
        <w:br/>
      </w:r>
      <w:r>
        <w:rPr>
          <w:rFonts w:ascii="Consolas" w:hAnsi="Consolas" w:eastAsia="Consolas"/>
          <w:sz w:val="17"/>
        </w:rPr>
        <w:t>st.skew(df['phut']), st.skew(df['log_phut'])                    # 1.491, 0.020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df['khung_gio'] = pd.cut(df['bat_dau'].dt.hour, bins=[0, 9, 16, 20, 24], right=False,</w:t>
      </w:r>
      <w:r>
        <w:br/>
      </w:r>
      <w:r>
        <w:rPr>
          <w:rFonts w:ascii="Consolas" w:hAnsi="Consolas" w:eastAsia="Consolas"/>
          <w:sz w:val="17"/>
        </w:rPr>
        <w:t xml:space="preserve">                         labels=['Sáng', 'Trưa chiều', 'Tan tầm', 'Tối'])</w:t>
      </w:r>
      <w:r>
        <w:br/>
      </w:r>
      <w:r>
        <w:rPr>
          <w:rFonts w:ascii="Consolas" w:hAnsi="Consolas" w:eastAsia="Consolas"/>
          <w:sz w:val="17"/>
        </w:rPr>
        <w:t>pd.get_dummies(df['khung_gio'], prefix='kg', dtype=int).columns.tolist()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Ánh xạ đúng thứ tự 1–5, điền mode (</w:t>
            </w:r>
            <w:r>
              <w:rPr>
                <w:rFonts w:ascii="Consolas" w:hAnsi="Consolas" w:eastAsia="Consolas"/>
                <w:b w:val="0"/>
                <w:sz w:val="16"/>
              </w:rPr>
              <w:t>mode()[0]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), kiểu số nguyên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np.log1p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(hoặc </w:t>
            </w:r>
            <w:r>
              <w:rPr>
                <w:rFonts w:ascii="Consolas" w:hAnsi="Consolas" w:eastAsia="Consolas"/>
                <w:b w:val="0"/>
                <w:sz w:val="16"/>
              </w:rPr>
              <w:t>np.log(1 + x)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), in skew trước và sau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pd.cut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đúng mốc và </w:t>
            </w:r>
            <w:r>
              <w:rPr>
                <w:rFonts w:ascii="Consolas" w:hAnsi="Consolas" w:eastAsia="Consolas"/>
                <w:b w:val="0"/>
                <w:sz w:val="16"/>
              </w:rPr>
              <w:t>right=False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; one-hot đúng 4 cột có tiền tố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Quên </w:t>
            </w:r>
            <w:r>
              <w:rPr>
                <w:rFonts w:ascii="Consolas" w:hAnsi="Consolas" w:eastAsia="Consolas"/>
                <w:b w:val="0"/>
                <w:sz w:val="16"/>
              </w:rPr>
              <w:t>right=False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các chuyến bắt đầu lúc 9h, 16h, 20h bị xếp lùi một khung: Sáng 825 · Trưa chiều 844 · Tan tầm 779 · Tối 101 — trừ 0,15. Dùng </w:t>
            </w:r>
            <w:r>
              <w:rPr>
                <w:rFonts w:ascii="Consolas" w:hAnsi="Consolas" w:eastAsia="Consolas"/>
                <w:b w:val="0"/>
                <w:sz w:val="16"/>
              </w:rPr>
              <w:t>astype('category').cat.codes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mã theo thứ tự chữ cái (Bình thường 0, Hài lòng 1, Không hài lòng 2, …) sai thứ bậc: trừ 0,2. Quên </w:t>
            </w:r>
            <w:r>
              <w:rPr>
                <w:rFonts w:ascii="Consolas" w:hAnsi="Consolas" w:eastAsia="Consolas"/>
                <w:b w:val="0"/>
                <w:sz w:val="16"/>
              </w:rPr>
              <w:t>[0]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sau </w:t>
            </w:r>
            <w:r>
              <w:rPr>
                <w:rFonts w:ascii="Consolas" w:hAnsi="Consolas" w:eastAsia="Consolas"/>
                <w:b w:val="0"/>
                <w:sz w:val="16"/>
              </w:rPr>
              <w:t>mode()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phần lớn ô vẫn trống. Dùng </w:t>
            </w:r>
            <w:r>
              <w:rPr>
                <w:rFonts w:ascii="Consolas" w:hAnsi="Consolas" w:eastAsia="Consolas"/>
                <w:b w:val="0"/>
                <w:sz w:val="16"/>
              </w:rPr>
              <w:t>np.log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không cộng 1 vẫn chạy (skew −0.054) vì sau C2 mọi </w:t>
            </w:r>
            <w:r>
              <w:rPr>
                <w:rFonts w:ascii="Consolas" w:hAnsi="Consolas" w:eastAsia="Consolas"/>
                <w:b w:val="0"/>
                <w:sz w:val="16"/>
              </w:rPr>
              <w:t>phut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≥ 2 — chấp nhận nhưng nhắc rủi ro.</w:t>
            </w:r>
          </w:p>
        </w:tc>
      </w:tr>
    </w:tbl>
    <w:p>
      <w:pPr>
        <w:spacing w:after="0"/>
      </w:pP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D2. Thu gọn dữ liệu theo khách hàng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0,75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59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Chỉ số</w:t>
            </w:r>
          </w:p>
        </w:tc>
        <w:tc>
          <w:tcPr>
            <w:tcW w:type="dxa" w:w="6905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Kết quả chuẩn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Kích thước bảng khach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(474, 6) — trong 500 khách có 26 khách không có chuyến nào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Nhóm chi tiêu (qcut)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Thấp 120 · Trung bình 117 · Khá 118 · Cao 119 (474 không chia hết cho 4 và có giá trị trùng ở mép nhóm)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Cặp |r| &gt; 0,7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phut_tb – km_tb </w:t>
            </w:r>
            <w:r>
              <w:rPr>
                <w:rFonts w:ascii="Times New Roman" w:hAnsi="Times New Roman" w:eastAsia="Times New Roman"/>
                <w:b/>
                <w:sz w:val="21"/>
              </w:rPr>
              <w:t>0.91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· so_chuyen – tong_chi </w:t>
            </w:r>
            <w:r>
              <w:rPr>
                <w:rFonts w:ascii="Times New Roman" w:hAnsi="Times New Roman" w:eastAsia="Times New Roman"/>
                <w:b/>
                <w:sz w:val="21"/>
              </w:rPr>
              <w:t>0.78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Tỉ lệ phương sai tích luỹ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0.508 · 0.725 · 0.885 · </w:t>
            </w:r>
            <w:r>
              <w:rPr>
                <w:rFonts w:ascii="Times New Roman" w:hAnsi="Times New Roman" w:eastAsia="Times New Roman"/>
                <w:b/>
                <w:sz w:val="21"/>
              </w:rPr>
              <w:t>0.973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· 0.988 · 1.000</w:t>
            </w:r>
          </w:p>
        </w:tc>
      </w:tr>
      <w:tr>
        <w:tc>
          <w:tcPr>
            <w:tcW w:type="dxa" w:w="295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Số thành phần PCA giữ ≥ 90%</w:t>
            </w:r>
          </w:p>
        </w:tc>
        <w:tc>
          <w:tcPr>
            <w:tcW w:type="dxa" w:w="69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4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thanh_vien = df[df['goi_cuoc'] != 'Khách lẻ']</w:t>
      </w:r>
      <w:r>
        <w:br/>
      </w:r>
      <w:r>
        <w:rPr>
          <w:rFonts w:ascii="Consolas" w:hAnsi="Consolas" w:eastAsia="Consolas"/>
          <w:sz w:val="17"/>
        </w:rPr>
        <w:t>khach = thanh_vien.groupby('ma_kh').agg(</w:t>
      </w:r>
      <w:r>
        <w:br/>
      </w:r>
      <w:r>
        <w:rPr>
          <w:rFonts w:ascii="Consolas" w:hAnsi="Consolas" w:eastAsia="Consolas"/>
          <w:sz w:val="17"/>
        </w:rPr>
        <w:t xml:space="preserve">    so_chuyen=('ma_cd', 'count'), tong_chi=('doanh_thu', 'sum'),</w:t>
      </w:r>
      <w:r>
        <w:br/>
      </w:r>
      <w:r>
        <w:rPr>
          <w:rFonts w:ascii="Consolas" w:hAnsi="Consolas" w:eastAsia="Consolas"/>
          <w:sz w:val="17"/>
        </w:rPr>
        <w:t xml:space="preserve">    phut_tb=('phut', 'mean'), km_tb=('quang_duong_km', 'mean'), diem_tb=('diem_dg', 'mean'),</w:t>
      </w:r>
      <w:r>
        <w:br/>
      </w:r>
      <w:r>
        <w:rPr>
          <w:rFonts w:ascii="Consolas" w:hAnsi="Consolas" w:eastAsia="Consolas"/>
          <w:sz w:val="17"/>
        </w:rPr>
        <w:t xml:space="preserve">    ti_le_xe_may=('loai_xe', lambda s: (s == 'Xe máy điện').mean()))</w:t>
      </w:r>
      <w:r>
        <w:br/>
      </w:r>
      <w:r>
        <w:rPr>
          <w:rFonts w:ascii="Consolas" w:hAnsi="Consolas" w:eastAsia="Consolas"/>
          <w:sz w:val="17"/>
        </w:rPr>
        <w:t>khach['tong_chi'] = khach['tong_chi'] / 1e3</w:t>
      </w:r>
      <w:r>
        <w:br/>
      </w:r>
      <w:r>
        <w:rPr>
          <w:rFonts w:ascii="Consolas" w:hAnsi="Consolas" w:eastAsia="Consolas"/>
          <w:sz w:val="17"/>
        </w:rPr>
        <w:t>khach['nhom_chi'] = pd.qcut(khach['tong_chi'], q=4,</w:t>
      </w:r>
      <w:r>
        <w:br/>
      </w:r>
      <w:r>
        <w:rPr>
          <w:rFonts w:ascii="Consolas" w:hAnsi="Consolas" w:eastAsia="Consolas"/>
          <w:sz w:val="17"/>
        </w:rPr>
        <w:t xml:space="preserve">                            labels=['Thấp', 'Trung bình', 'Khá', 'Cao'])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tq = khach.drop(columns='nhom_chi').corr()</w:t>
      </w:r>
      <w:r>
        <w:br/>
      </w:r>
      <w:r>
        <w:rPr>
          <w:rFonts w:ascii="Consolas" w:hAnsi="Consolas" w:eastAsia="Consolas"/>
          <w:sz w:val="17"/>
        </w:rPr>
        <w:t>Z = StandardScaler().fit_transform(khach.drop(columns='nhom_chi'))</w:t>
      </w:r>
      <w:r>
        <w:br/>
      </w:r>
      <w:r>
        <w:rPr>
          <w:rFonts w:ascii="Consolas" w:hAnsi="Consolas" w:eastAsia="Consolas"/>
          <w:sz w:val="17"/>
        </w:rPr>
        <w:t>PCA(n_components=0.9).fit(Z).n_components_                      # 4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Giải thích được chấp nhận: </w:t>
      </w:r>
      <w:r>
        <w:rPr>
          <w:rFonts w:ascii="Consolas" w:hAnsi="Consolas" w:eastAsia="Consolas"/>
          <w:b w:val="0"/>
          <w:sz w:val="19"/>
        </w:rPr>
        <w:t>km_tb</w:t>
      </w:r>
      <w:r>
        <w:rPr>
          <w:rFonts w:ascii="Times New Roman" w:hAnsi="Times New Roman" w:eastAsia="Times New Roman"/>
          <w:b w:val="0"/>
          <w:sz w:val="24"/>
        </w:rPr>
        <w:t xml:space="preserve"> gần như bằng tốc độ × </w:t>
      </w:r>
      <w:r>
        <w:rPr>
          <w:rFonts w:ascii="Consolas" w:hAnsi="Consolas" w:eastAsia="Consolas"/>
          <w:b w:val="0"/>
          <w:sz w:val="19"/>
        </w:rPr>
        <w:t>phut_tb</w:t>
      </w:r>
      <w:r>
        <w:rPr>
          <w:rFonts w:ascii="Times New Roman" w:hAnsi="Times New Roman" w:eastAsia="Times New Roman"/>
          <w:b w:val="0"/>
          <w:sz w:val="24"/>
        </w:rPr>
        <w:t xml:space="preserve"> ÷ 60 — quãng đường tỉ lệ thuận với thời gian đi nên hai cột mang cùng thông tin về “độ dài chuyến”; </w:t>
      </w:r>
      <w:r>
        <w:rPr>
          <w:rFonts w:ascii="Consolas" w:hAnsi="Consolas" w:eastAsia="Consolas"/>
          <w:b w:val="0"/>
          <w:sz w:val="19"/>
        </w:rPr>
        <w:t>tong_chi</w:t>
      </w:r>
      <w:r>
        <w:rPr>
          <w:rFonts w:ascii="Times New Roman" w:hAnsi="Times New Roman" w:eastAsia="Times New Roman"/>
          <w:b w:val="0"/>
          <w:sz w:val="24"/>
        </w:rPr>
        <w:t xml:space="preserve"> ≈ </w:t>
      </w:r>
      <w:r>
        <w:rPr>
          <w:rFonts w:ascii="Consolas" w:hAnsi="Consolas" w:eastAsia="Consolas"/>
          <w:b w:val="0"/>
          <w:sz w:val="19"/>
        </w:rPr>
        <w:t>so_chuyen</w:t>
      </w:r>
      <w:r>
        <w:rPr>
          <w:rFonts w:ascii="Times New Roman" w:hAnsi="Times New Roman" w:eastAsia="Times New Roman"/>
          <w:b w:val="0"/>
          <w:sz w:val="24"/>
        </w:rPr>
        <w:t xml:space="preserve"> × cước trung bình mỗi chuyến nên phần lớn thông tin của </w:t>
      </w:r>
      <w:r>
        <w:rPr>
          <w:rFonts w:ascii="Consolas" w:hAnsi="Consolas" w:eastAsia="Consolas"/>
          <w:b w:val="0"/>
          <w:sz w:val="19"/>
        </w:rPr>
        <w:t>tong_chi</w:t>
      </w:r>
      <w:r>
        <w:rPr>
          <w:rFonts w:ascii="Times New Roman" w:hAnsi="Times New Roman" w:eastAsia="Times New Roman"/>
          <w:b w:val="0"/>
          <w:sz w:val="24"/>
        </w:rPr>
        <w:t xml:space="preserve"> đã nằm trong số chuyến. Giữ một cột trong mỗi cặp là đủ cho phần lớn phân tích. PCA “gộp” được hai cặp này nên 6 cột còn 4 thành phần.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groupby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6"/>
              </w:rPr>
              <w:t>agg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ra đúng 6 cột, bỏ Khách lẻ, đơn vị nghìn đồng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pd.qcut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4 nhóm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Ma trận tương quan, chỉ ra đúng 2 cặp và giải thích dư thừa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Chuẩn hoá trước PCA, ra 4 thành phần (sklearn hoặc tự tính trị riêng bằng numpy)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Không chuẩn hoá trước PCA → </w:t>
            </w:r>
            <w:r>
              <w:rPr>
                <w:rFonts w:ascii="Consolas" w:hAnsi="Consolas" w:eastAsia="Consolas"/>
                <w:b w:val="0"/>
                <w:sz w:val="16"/>
              </w:rPr>
              <w:t>tong_chi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(phương sai 4806) lấn át các cột khác (</w:t>
            </w:r>
            <w:r>
              <w:rPr>
                <w:rFonts w:ascii="Consolas" w:hAnsi="Consolas" w:eastAsia="Consolas"/>
                <w:b w:val="0"/>
                <w:sz w:val="16"/>
              </w:rPr>
              <w:t>ti_le_xe_may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chỉ 0,09), PC1 đã giữ 98,0% → ra 1 thành phần: phần PCA 0,05. Đọc nhầm 3 thành phần (88,5%) là “đủ 90%” → trừ 0,1. Dùng </w:t>
            </w:r>
            <w:r>
              <w:rPr>
                <w:rFonts w:ascii="Consolas" w:hAnsi="Consolas" w:eastAsia="Consolas"/>
                <w:b w:val="0"/>
                <w:sz w:val="16"/>
              </w:rPr>
              <w:t>pd.cut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</w:t>
            </w:r>
            <w:r>
              <w:rPr>
                <w:rFonts w:ascii="Consolas" w:hAnsi="Consolas" w:eastAsia="Consolas"/>
                <w:b w:val="0"/>
                <w:sz w:val="16"/>
              </w:rPr>
              <w:t>qcut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bốn nhóm cùng độ rộng nhưng lệch số lượng (385 · 67 · 17 · 5): không có điểm ý qcut. Để </w:t>
            </w:r>
            <w:r>
              <w:rPr>
                <w:rFonts w:ascii="Consolas" w:hAnsi="Consolas" w:eastAsia="Consolas"/>
                <w:b w:val="0"/>
                <w:sz w:val="16"/>
              </w:rPr>
              <w:t>tong_chi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ở đơn vị đồng không ảnh hưởng tương quan và PCA đã chuẩn hoá — chỉ trừ 0,05 ở ý đơn vị.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E — Trực quan hoá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2,0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Hình mẫu: </w:t>
      </w:r>
      <w:r>
        <w:rPr>
          <w:rFonts w:ascii="Consolas" w:hAnsi="Consolas" w:eastAsia="Consolas"/>
          <w:b w:val="0"/>
          <w:sz w:val="19"/>
        </w:rPr>
        <w:t>dap_an/bieu_do.png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eu_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Hình kết quả mẫu Phần E — lưu với dpi = 150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276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Tháng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3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4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5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6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7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8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Xe đạp (triệu)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0.9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1.1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1.0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0.8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0.9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0.8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Xe đạp điện (triệu)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2.2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2.5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2.6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3.0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3.4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2.9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Xe máy điện (triệu)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2.1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4.2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7.3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8.9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8.8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76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Số chuyến</w:t>
            </w:r>
          </w:p>
        </w:tc>
        <w:tc>
          <w:tcPr>
            <w:tcW w:type="dxa" w:w="177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Sáng</w:t>
            </w:r>
          </w:p>
        </w:tc>
        <w:tc>
          <w:tcPr>
            <w:tcW w:type="dxa" w:w="177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Trưa chiều</w:t>
            </w:r>
          </w:p>
        </w:tc>
        <w:tc>
          <w:tcPr>
            <w:tcW w:type="dxa" w:w="177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Tan tầm</w:t>
            </w:r>
          </w:p>
        </w:tc>
        <w:tc>
          <w:tcPr>
            <w:tcW w:type="dxa" w:w="1776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Tối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Đà Nẵng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473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478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562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126</w:t>
            </w:r>
          </w:p>
        </w:tc>
      </w:tr>
      <w:tr>
        <w:tc>
          <w:tcPr>
            <w:tcW w:type="dxa" w:w="276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Hội An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245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281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305</w:t>
            </w:r>
          </w:p>
        </w:tc>
        <w:tc>
          <w:tcPr>
            <w:tcW w:type="dxa" w:w="177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79</w:t>
            </w:r>
          </w:p>
        </w:tc>
      </w:tr>
    </w:tbl>
    <w:p>
      <w:pPr>
        <w:spacing w:after="0"/>
      </w:pP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fig, axes = plt.subplots(2, 2, figsize=(14, 10))</w:t>
      </w:r>
      <w:r>
        <w:br/>
      </w:r>
      <w:r>
        <w:rPr>
          <w:rFonts w:ascii="Consolas" w:hAnsi="Consolas" w:eastAsia="Consolas"/>
          <w:sz w:val="17"/>
        </w:rPr>
        <w:t>THU_TU_XE = ['Xe đạp', 'Xe đạp điện', 'Xe máy điện']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theo_thang = (df.groupby([df['bat_dau'].dt.month, 'loai_xe'])['doanh_thu'].sum() / 1e6</w:t>
      </w:r>
      <w:r>
        <w:br/>
      </w:r>
      <w:r>
        <w:rPr>
          <w:rFonts w:ascii="Consolas" w:hAnsi="Consolas" w:eastAsia="Consolas"/>
          <w:sz w:val="17"/>
        </w:rPr>
        <w:t xml:space="preserve">              ).unstack()[THU_TU_XE]</w:t>
      </w:r>
      <w:r>
        <w:br/>
      </w:r>
      <w:r>
        <w:rPr>
          <w:rFonts w:ascii="Consolas" w:hAnsi="Consolas" w:eastAsia="Consolas"/>
          <w:sz w:val="17"/>
        </w:rPr>
        <w:t>theo_thang.plot(ax=axes[0, 0], marker='o')</w:t>
      </w:r>
      <w:r>
        <w:br/>
      </w:r>
      <w:r>
        <w:rPr>
          <w:rFonts w:ascii="Consolas" w:hAnsi="Consolas" w:eastAsia="Consolas"/>
          <w:sz w:val="17"/>
        </w:rPr>
        <w:t>axes[0, 0].set(title='Doanh thu theo tháng và loại xe', xlabel='Tháng (2025)',</w:t>
      </w:r>
      <w:r>
        <w:br/>
      </w:r>
      <w:r>
        <w:rPr>
          <w:rFonts w:ascii="Consolas" w:hAnsi="Consolas" w:eastAsia="Consolas"/>
          <w:sz w:val="17"/>
        </w:rPr>
        <w:t xml:space="preserve">               ylabel='Doanh thu (triệu đồng)')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sns.scatterplot(data=df, x='phut', y='quang_duong_km', hue='loai_xe', hue_order=THU_TU_XE,</w:t>
      </w:r>
      <w:r>
        <w:br/>
      </w:r>
      <w:r>
        <w:rPr>
          <w:rFonts w:ascii="Consolas" w:hAnsi="Consolas" w:eastAsia="Consolas"/>
          <w:sz w:val="17"/>
        </w:rPr>
        <w:t xml:space="preserve">                alpha=0.4, s=12, ax=axes[0, 1])</w:t>
      </w:r>
      <w:r>
        <w:br/>
      </w:r>
      <w:r>
        <w:rPr>
          <w:rFonts w:ascii="Consolas" w:hAnsi="Consolas" w:eastAsia="Consolas"/>
          <w:sz w:val="17"/>
        </w:rPr>
        <w:t>axes[0, 1].set(title='Quãng đường theo thời lượng chuyến', xlabel='Thời lượng (phút)',</w:t>
      </w:r>
      <w:r>
        <w:br/>
      </w:r>
      <w:r>
        <w:rPr>
          <w:rFonts w:ascii="Consolas" w:hAnsi="Consolas" w:eastAsia="Consolas"/>
          <w:sz w:val="17"/>
        </w:rPr>
        <w:t xml:space="preserve">               ylabel='Quãng đường (km)')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kg = pd.crosstab(df['khung_gio'], df['thanh_pho'])      # category → giữ thứ tự Sáng → Tối</w:t>
      </w:r>
      <w:r>
        <w:br/>
      </w:r>
      <w:r>
        <w:rPr>
          <w:rFonts w:ascii="Consolas" w:hAnsi="Consolas" w:eastAsia="Consolas"/>
          <w:sz w:val="17"/>
        </w:rPr>
        <w:t>kg.plot(kind='bar', ax=axes[1, 0], rot=0)</w:t>
      </w:r>
      <w:r>
        <w:br/>
      </w:r>
      <w:r>
        <w:rPr>
          <w:rFonts w:ascii="Consolas" w:hAnsi="Consolas" w:eastAsia="Consolas"/>
          <w:sz w:val="17"/>
        </w:rPr>
        <w:t>axes[1, 0].set(title='Số chuyến theo khung giờ và thành phố', xlabel='Khung giờ bắt đầu',</w:t>
      </w:r>
      <w:r>
        <w:br/>
      </w:r>
      <w:r>
        <w:rPr>
          <w:rFonts w:ascii="Consolas" w:hAnsi="Consolas" w:eastAsia="Consolas"/>
          <w:sz w:val="17"/>
        </w:rPr>
        <w:t xml:space="preserve">               ylabel='Số chuyến')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sns.heatmap(tq, annot=True, fmt='.2f', cmap='coolwarm', vmin=-1, vmax=1, ax=axes[1, 1])</w:t>
      </w:r>
      <w:r>
        <w:br/>
      </w:r>
      <w:r>
        <w:rPr>
          <w:rFonts w:ascii="Consolas" w:hAnsi="Consolas" w:eastAsia="Consolas"/>
          <w:sz w:val="17"/>
        </w:rPr>
        <w:t>axes[1, 1].set_title('Tương quan các đặc trưng khách hàng')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fig.tight_layout()</w:t>
      </w:r>
      <w:r>
        <w:br/>
      </w:r>
      <w:r>
        <w:rPr>
          <w:rFonts w:ascii="Consolas" w:hAnsi="Consolas" w:eastAsia="Consolas"/>
          <w:sz w:val="17"/>
        </w:rPr>
        <w:t>fig.savefig('bieu_do.png', dpi=150)      # lưu TRƯỚC plt.show()</w:t>
      </w:r>
      <w:r>
        <w:br/>
      </w:r>
      <w:r>
        <w:rPr>
          <w:rFonts w:ascii="Consolas" w:hAnsi="Consolas" w:eastAsia="Consolas"/>
          <w:sz w:val="17"/>
        </w:rPr>
        <w:t>plt.show()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68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Tiêu chí</w:t>
            </w:r>
          </w:p>
        </w:tc>
        <w:tc>
          <w:tcPr>
            <w:tcW w:type="dxa" w:w="1184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Điểm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Một hình, 2 hàng × 2 cột (</w:t>
            </w:r>
            <w:r>
              <w:rPr>
                <w:rFonts w:ascii="Consolas" w:hAnsi="Consolas" w:eastAsia="Consolas"/>
                <w:b w:val="0"/>
                <w:sz w:val="16"/>
              </w:rPr>
              <w:t>plt.subplots(2, 2)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), mỗi biểu đồ vẽ đúng ô bằng </w:t>
            </w:r>
            <w:r>
              <w:rPr>
                <w:rFonts w:ascii="Consolas" w:hAnsi="Consolas" w:eastAsia="Consolas"/>
                <w:b w:val="0"/>
                <w:sz w:val="16"/>
              </w:rPr>
              <w:t>ax=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Biểu đồ đường: 3 loại xe, có marker và chú thích, trục tháng 3–8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Biểu đồ phân tán phut × quang_duong_km tô màu theo loại xe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Cột ghép khung giờ × thành phố, </w:t>
            </w:r>
            <w:r>
              <w:rPr>
                <w:rFonts w:ascii="Times New Roman" w:hAnsi="Times New Roman" w:eastAsia="Times New Roman"/>
                <w:b/>
                <w:sz w:val="21"/>
              </w:rPr>
              <w:t>không chồng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, thứ tự Sáng → Tối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0,35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Heatmap có số trên ô, thang màu khoá −1 đến 1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0,3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Tiêu đề và nhãn trục có đơn vị — cả bốn biểu đồ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Lưu </w:t>
            </w:r>
            <w:r>
              <w:rPr>
                <w:rFonts w:ascii="Consolas" w:hAnsi="Consolas" w:eastAsia="Consolas"/>
                <w:b w:val="0"/>
                <w:sz w:val="16"/>
              </w:rPr>
              <w:t>bieu_do.png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dpi=150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0,1</w:t>
            </w:r>
          </w:p>
        </w:tc>
      </w:tr>
      <w:tr>
        <w:tc>
          <w:tcPr>
            <w:tcW w:type="dxa" w:w="868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Hai câu nhận xét hợp lý</w:t>
            </w:r>
          </w:p>
        </w:tc>
        <w:tc>
          <w:tcPr>
            <w:tcW w:type="dxa" w:w="11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0,2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Nhận xét được chấp nhận: (1) doanh thu Xe máy điện tăng mạnh từ 2,1 triệu (tháng 3) lên 8,9 triệu (tháng 7), vượt Xe đạp điện từ tháng 5 và gấp khoảng 3 lần vào tháng 8, trong khi Xe đạp điện chỉ nhích nhẹ và Xe đạp đi ngang quanh 1 triệu/tháng (tỉ trọng chuyến xe máy điện tăng từ 13% lên 39%); (2) các điểm xếp thành những dải thẳng đi qua gốc toạ độ — quãng đường tỉ lệ thuận với thời lượng — với độ dốc khác nhau: xe máy điện nhanh nhất (≈ 23 km/h), xe đạp điện ≈ 16 km/h, xe đạp ≈ 11 km/h; điều này giải thích tương quan 0,91 giữa </w:t>
      </w:r>
      <w:r>
        <w:rPr>
          <w:rFonts w:ascii="Consolas" w:hAnsi="Consolas" w:eastAsia="Consolas"/>
          <w:b w:val="0"/>
          <w:sz w:val="19"/>
        </w:rPr>
        <w:t>phut_tb</w:t>
      </w:r>
      <w:r>
        <w:rPr>
          <w:rFonts w:ascii="Times New Roman" w:hAnsi="Times New Roman" w:eastAsia="Times New Roman"/>
          <w:b w:val="0"/>
          <w:sz w:val="24"/>
        </w:rPr>
        <w:t xml:space="preserve"> và </w:t>
      </w:r>
      <w:r>
        <w:rPr>
          <w:rFonts w:ascii="Consolas" w:hAnsi="Consolas" w:eastAsia="Consolas"/>
          <w:b w:val="0"/>
          <w:sz w:val="19"/>
        </w:rPr>
        <w:t>km_tb</w:t>
      </w:r>
      <w:r>
        <w:rPr>
          <w:rFonts w:ascii="Times New Roman" w:hAnsi="Times New Roman" w:eastAsia="Times New Roman"/>
          <w:b w:val="0"/>
          <w:sz w:val="24"/>
        </w:rPr>
        <w:t xml:space="preserve"> ở D2. Chấp nhận thêm: các cột điểm dựng đứng ở 44,5 · 57 · 96 phút là dấu vết winsorization của C2; Tan tầm là khung đông nhất ở cả hai thành phố, Đà Nẵng gần gấp đôi Hội An ở mọi khung giờ.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F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Times New Roman"/>
                <w:b/>
                <w:color w:val="AA3333"/>
                <w:sz w:val="21"/>
              </w:rPr>
              <w:t xml:space="preserve">Lỗi thường gặp: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Gọi </w:t>
            </w:r>
            <w:r>
              <w:rPr>
                <w:rFonts w:ascii="Consolas" w:hAnsi="Consolas" w:eastAsia="Consolas"/>
                <w:b w:val="0"/>
                <w:sz w:val="16"/>
              </w:rPr>
              <w:t>savefig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sau </w:t>
            </w:r>
            <w:r>
              <w:rPr>
                <w:rFonts w:ascii="Consolas" w:hAnsi="Consolas" w:eastAsia="Consolas"/>
                <w:b w:val="0"/>
                <w:sz w:val="16"/>
              </w:rPr>
              <w:t>plt.show()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ảnh trắng, mất 0,1. Vẽ bằng </w:t>
            </w:r>
            <w:r>
              <w:rPr>
                <w:rFonts w:ascii="Consolas" w:hAnsi="Consolas" w:eastAsia="Consolas"/>
                <w:b w:val="0"/>
                <w:sz w:val="16"/>
              </w:rPr>
              <w:t>plt.plot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thay vì </w:t>
            </w:r>
            <w:r>
              <w:rPr>
                <w:rFonts w:ascii="Consolas" w:hAnsi="Consolas" w:eastAsia="Consolas"/>
                <w:b w:val="0"/>
                <w:sz w:val="16"/>
              </w:rPr>
              <w:t>ax=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khiến các biểu đồ đè lên ô cuối cùng: phần bố cục 0. </w:t>
            </w:r>
            <w:r>
              <w:rPr>
                <w:rFonts w:ascii="Consolas" w:hAnsi="Consolas" w:eastAsia="Consolas"/>
                <w:b w:val="0"/>
                <w:sz w:val="16"/>
              </w:rPr>
              <w:t>khung_gio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bị đổi sang chuỗi (hoặc tự tạo bằng if/else) → crosstab xếp theo chữ cái Sáng, Tan tầm, Trưa chiều, Tối — trừ 0,1. Dùng </w:t>
            </w:r>
            <w:r>
              <w:rPr>
                <w:rFonts w:ascii="Consolas" w:hAnsi="Consolas" w:eastAsia="Consolas"/>
                <w:b w:val="0"/>
                <w:sz w:val="16"/>
              </w:rPr>
              <w:t>stacked=True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trừ 0,15. Heatmap không đặt </w:t>
            </w:r>
            <w:r>
              <w:rPr>
                <w:rFonts w:ascii="Consolas" w:hAnsi="Consolas" w:eastAsia="Consolas"/>
                <w:b w:val="0"/>
                <w:sz w:val="16"/>
              </w:rPr>
              <w:t>vmin=-1, vmax=1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 → thang màu co về 0,02…1, mọi ô đều đỏ đậm dù tương quan yếu: trừ 0,1.</w:t>
            </w:r>
          </w:p>
        </w:tc>
      </w:tr>
    </w:tbl>
    <w:p>
      <w:pPr>
        <w:spacing w:after="0"/>
      </w:pPr>
    </w:p>
    <w:p>
      <w:pPr>
        <w:spacing w:before="240" w:after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— HẾT —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Đáp án gồm lời giải tham khảo; mọi cách làm đúng khác đều được chấp nhận.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96" w:val="right"/>
      </w:tabs>
    </w:pPr>
    <w:r>
      <w:rPr>
        <w:rFonts w:ascii="Times New Roman" w:hAnsi="Times New Roman" w:eastAsia="Times New Roman"/>
        <w:color w:val="555555"/>
        <w:sz w:val="16"/>
      </w:rPr>
      <w:t>Đáp án &amp; thang điểm · Đề số 02 · Lưu hành nội bộ</w:t>
      <w:tab/>
    </w:r>
    <w:r>
      <w:rPr>
        <w:rFonts w:ascii="Times New Roman" w:hAnsi="Times New Roman" w:eastAsia="Times New Roman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Times New Roman"/>
        <w:sz w:val="16"/>
      </w:rPr>
      <w:t xml:space="preserve"> / </w:t>
    </w:r>
    <w:r>
      <w:rPr>
        <w:rFonts w:ascii="Times New Roman" w:hAnsi="Times New Roman" w:eastAsia="Times New Roman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· Đề số 02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