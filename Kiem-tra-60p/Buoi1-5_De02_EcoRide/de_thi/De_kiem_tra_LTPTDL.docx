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TRƯỜNG ……………………………………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KHOA ……………………………………</w:t>
            </w:r>
          </w:p>
        </w:tc>
        <w:tc>
          <w:tcPr>
            <w:tcW w:type="dxa" w:w="493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BÀI KIỂM TRA THỰC HÀNH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Học kỳ …… — Năm học 20……–20……</w:t>
            </w:r>
          </w:p>
        </w:tc>
      </w:tr>
    </w:tbl>
    <w:p>
      <w:pPr>
        <w:spacing w:before="200" w:after="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LẬP TRÌNH PHÂN TÍCH DỮ LIỆU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i/>
          <w:sz w:val="23"/>
        </w:rPr>
        <w:t>Đề số 02 · Phạm vi Buổi 1–5 · Bộ dữ liệu: Dịch vụ xe công cộng EcoRide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THỜI GIAN LÀM BÀI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60 phút (không kể thời gian phát đề)</w:t>
            </w:r>
          </w:p>
        </w:tc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TỔNG ĐIỂM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10 điểm — 5 phần, 11 câu</w:t>
            </w:r>
          </w:p>
        </w:tc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HÌNH THỨC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Thực hành trên máy · Jupyter Notebook hoặc Google Colab</w:t>
            </w:r>
          </w:p>
        </w:tc>
      </w:tr>
      <w:tr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THƯ VIỆN ĐƯỢC DÙNG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Python chuẩn (re, collections, sqlite3), numpy, pandas, matplotlib, seaborn, scipy, scikit-learn</w:t>
            </w:r>
          </w:p>
        </w:tc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TÀI LIỆU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Được dùng tài liệu cá nhân</w:t>
            </w:r>
          </w:p>
        </w:tc>
        <w:tc>
          <w:tcPr>
            <w:tcW w:type="dxa" w:w="3289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color w:val="555555"/>
                <w:sz w:val="14"/>
              </w:rPr>
              <w:t>KHÔNG ĐƯỢC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sz w:val="21"/>
              </w:rPr>
              <w:t>Dùng Internet, công cụ AI, trao đổi bài</w:t>
            </w:r>
          </w:p>
        </w:tc>
      </w:tr>
    </w:tbl>
    <w:p>
      <w:pPr>
        <w:spacing w:before="200" w:after="200" w:line="276" w:lineRule="auto"/>
      </w:pPr>
      <w:r>
        <w:rPr>
          <w:rFonts w:ascii="Times New Roman" w:hAnsi="Times New Roman" w:eastAsia="Times New Roman"/>
          <w:sz w:val="24"/>
        </w:rPr>
        <w:t>Họ và tên: ………………………………………………   MSSV: ………………………   Lớp: ……………………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Hướng dẫn làm bài &amp; nộp bài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 xml:space="preserve">Làm bài trong notebook </w:t>
      </w:r>
      <w:r>
        <w:rPr>
          <w:rFonts w:ascii="Consolas" w:hAnsi="Consolas" w:eastAsia="Consolas"/>
          <w:b w:val="0"/>
          <w:sz w:val="19"/>
        </w:rPr>
        <w:t>bai_lam/bai_lam_mau.ipynb</w:t>
      </w:r>
      <w:r>
        <w:rPr>
          <w:rFonts w:ascii="Times New Roman" w:hAnsi="Times New Roman" w:eastAsia="Times New Roman"/>
          <w:b w:val="0"/>
          <w:sz w:val="24"/>
        </w:rPr>
        <w:t xml:space="preserve">, đổi tên thành </w:t>
      </w:r>
      <w:r>
        <w:rPr>
          <w:rFonts w:ascii="Consolas" w:hAnsi="Consolas" w:eastAsia="Consolas"/>
          <w:b w:val="0"/>
          <w:sz w:val="19"/>
        </w:rPr>
        <w:t>MSSV_HoTen.ipynb</w:t>
      </w:r>
      <w:r>
        <w:rPr>
          <w:rFonts w:ascii="Times New Roman" w:hAnsi="Times New Roman" w:eastAsia="Times New Roman"/>
          <w:b w:val="0"/>
          <w:sz w:val="24"/>
        </w:rPr>
        <w:t>. Mỗi câu làm trong đúng ô được đánh dấu.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Kết quả phải được in ra trong notebook (bằng </w:t>
      </w:r>
      <w:r>
        <w:rPr>
          <w:rFonts w:ascii="Consolas" w:hAnsi="Consolas" w:eastAsia="Consolas"/>
          <w:b w:val="0"/>
          <w:sz w:val="19"/>
        </w:rPr>
        <w:t>print</w:t>
      </w:r>
      <w:r>
        <w:rPr>
          <w:rFonts w:ascii="Times New Roman" w:hAnsi="Times New Roman" w:eastAsia="Times New Roman"/>
          <w:b w:val="0"/>
          <w:sz w:val="24"/>
        </w:rPr>
        <w:t xml:space="preserve"> hoặc hiển thị bảng). Câu hỏi yêu cầu trả lời bằng lời thì viết vào ô Markdown “Trả lời”.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Trước khi nộp: chọn </w:t>
      </w:r>
      <w:r>
        <w:rPr>
          <w:rFonts w:ascii="Times New Roman" w:hAnsi="Times New Roman" w:eastAsia="Times New Roman"/>
          <w:b/>
          <w:sz w:val="24"/>
        </w:rPr>
        <w:t>Restart &amp; Run All</w:t>
      </w:r>
      <w:r>
        <w:rPr>
          <w:rFonts w:ascii="Times New Roman" w:hAnsi="Times New Roman" w:eastAsia="Times New Roman"/>
          <w:b w:val="0"/>
          <w:sz w:val="24"/>
        </w:rPr>
        <w:t>. Ô báo lỗi hoặc chưa chạy sẽ không được chấm.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 xml:space="preserve">Nộp 3 tập tin: notebook bài làm, </w:t>
      </w:r>
      <w:r>
        <w:rPr>
          <w:rFonts w:ascii="Consolas" w:hAnsi="Consolas" w:eastAsia="Consolas"/>
          <w:b w:val="0"/>
          <w:sz w:val="19"/>
        </w:rPr>
        <w:t>dong_loi.txt</w:t>
      </w:r>
      <w:r>
        <w:rPr>
          <w:rFonts w:ascii="Times New Roman" w:hAnsi="Times New Roman" w:eastAsia="Times New Roman"/>
          <w:b w:val="0"/>
          <w:sz w:val="24"/>
        </w:rPr>
        <w:t xml:space="preserve"> (câu A1) và </w:t>
      </w:r>
      <w:r>
        <w:rPr>
          <w:rFonts w:ascii="Consolas" w:hAnsi="Consolas" w:eastAsia="Consolas"/>
          <w:b w:val="0"/>
          <w:sz w:val="19"/>
        </w:rPr>
        <w:t>bieu_do.png</w:t>
      </w:r>
      <w:r>
        <w:rPr>
          <w:rFonts w:ascii="Times New Roman" w:hAnsi="Times New Roman" w:eastAsia="Times New Roman"/>
          <w:b w:val="0"/>
          <w:sz w:val="24"/>
        </w:rPr>
        <w:t xml:space="preserve"> (Phần E).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>Phân bổ thời gian gợi ý: Phần A 10 phút · Phần B 10 phút · Phần C 18 phút · Phần D 10 phút · Phần E 12 phút.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691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Buổi</w:t>
            </w:r>
          </w:p>
        </w:tc>
        <w:tc>
          <w:tcPr>
            <w:tcW w:type="dxa" w:w="789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Nội dung được kiểm tra</w:t>
            </w:r>
          </w:p>
        </w:tc>
        <w:tc>
          <w:tcPr>
            <w:tcW w:type="dxa" w:w="1282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Câu</w:t>
            </w:r>
          </w:p>
        </w:tc>
      </w:tr>
      <w:tr>
        <w:tc>
          <w:tcPr>
            <w:tcW w:type="dxa" w:w="69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789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Python cơ bản · khối lệnh &amp; cấu trúc điều khiển · hàm tự định nghĩa</w:t>
            </w:r>
          </w:p>
        </w:tc>
        <w:tc>
          <w:tcPr>
            <w:tcW w:type="dxa" w:w="128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A1, A2</w:t>
            </w:r>
          </w:p>
        </w:tc>
      </w:tr>
      <w:tr>
        <w:tc>
          <w:tcPr>
            <w:tcW w:type="dxa" w:w="69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789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list, tuple, dict, set · mảng &amp; ma trận NumPy · đại số ma trận</w:t>
            </w:r>
          </w:p>
        </w:tc>
        <w:tc>
          <w:tcPr>
            <w:tcW w:type="dxa" w:w="128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A2, B1, B2</w:t>
            </w:r>
          </w:p>
        </w:tc>
      </w:tr>
      <w:tr>
        <w:tc>
          <w:tcPr>
            <w:tcW w:type="dxa" w:w="69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789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Tập tin văn bản · tập tin dữ liệu với Pandas · truy cập CSDL · lập trình hướng đối tượng</w:t>
            </w:r>
          </w:p>
        </w:tc>
        <w:tc>
          <w:tcPr>
            <w:tcW w:type="dxa" w:w="128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A1, B3, C1</w:t>
            </w:r>
          </w:p>
        </w:tc>
      </w:tr>
      <w:tr>
        <w:tc>
          <w:tcPr>
            <w:tcW w:type="dxa" w:w="69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789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Tiền xử lý: làm sạch dữ liệu · tích hợp dữ liệu · EDA</w:t>
            </w:r>
          </w:p>
        </w:tc>
        <w:tc>
          <w:tcPr>
            <w:tcW w:type="dxa" w:w="128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C2, C3, E</w:t>
            </w:r>
          </w:p>
        </w:tc>
      </w:tr>
      <w:tr>
        <w:tc>
          <w:tcPr>
            <w:tcW w:type="dxa" w:w="69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789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Tiền xử lý: biến đổi dữ liệu · thu gọn dữ liệu</w:t>
            </w:r>
          </w:p>
        </w:tc>
        <w:tc>
          <w:tcPr>
            <w:tcW w:type="dxa" w:w="128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D1, D2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Bối cảnh &amp; dữ liệu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/>
          <w:sz w:val="24"/>
        </w:rPr>
        <w:t>EcoRide</w:t>
      </w:r>
      <w:r>
        <w:rPr>
          <w:rFonts w:ascii="Times New Roman" w:hAnsi="Times New Roman" w:eastAsia="Times New Roman"/>
          <w:b w:val="0"/>
          <w:sz w:val="24"/>
        </w:rPr>
        <w:t xml:space="preserve"> cho thuê xe đạp, xe đạp điện và xe máy điện qua ứng dụng tại 6 trạm ở Đà Nẵng và Hội An. Khách mở khoá xe ở một trạm, đi rồi trả xe ở một trạm bất kỳ trong cùng thành phố; cước tính theo phút. Bạn nhận dữ liệu từ tháng 3 đến tháng 8/2025 trong thư mục </w:t>
      </w:r>
      <w:r>
        <w:rPr>
          <w:rFonts w:ascii="Consolas" w:hAnsi="Consolas" w:eastAsia="Consolas"/>
          <w:b w:val="0"/>
          <w:sz w:val="19"/>
        </w:rPr>
        <w:t>du_lieu/</w:t>
      </w:r>
      <w:r>
        <w:rPr>
          <w:rFonts w:ascii="Times New Roman" w:hAnsi="Times New Roman" w:eastAsia="Times New Roman"/>
          <w:b w:val="0"/>
          <w:sz w:val="24"/>
        </w:rPr>
        <w:t xml:space="preserve"> gồm 4 tập tin. Dữ liệu là dữ liệu thô, có lỗi — đó là một phần của bài.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Tập tin</w:t>
            </w:r>
          </w:p>
        </w:tc>
        <w:tc>
          <w:tcPr>
            <w:tcW w:type="dxa" w:w="7497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Nội dung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nhat_ky_khoa_xe.txt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Nhật ký khoá thông minh của xe điện tháng 7/2025. Mỗi lần mở khoá (MUON) hoặc khoá lại (TRA) ghi một dòng kèm mức pin lúc đó.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chuyen_di.csv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Mỗi dòng là một chuyến đi. Các cột mô tả ở bảng dưới.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khach_hang.xlsx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Sheet </w:t>
            </w:r>
            <w:r>
              <w:rPr>
                <w:rFonts w:ascii="Consolas" w:hAnsi="Consolas" w:eastAsia="Consolas"/>
                <w:b w:val="0"/>
                <w:sz w:val="16"/>
              </w:rPr>
              <w:t>khach_hang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ma_kh, nam_sinh, so_dien_thoai, goi_cuoc, ngay_dang_ky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Sheet </w:t>
            </w:r>
            <w:r>
              <w:rPr>
                <w:rFonts w:ascii="Consolas" w:hAnsi="Consolas" w:eastAsia="Consolas"/>
                <w:b w:val="0"/>
                <w:sz w:val="16"/>
              </w:rPr>
              <w:t>goi_cuoc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goi_cuoc, giam_gia (tỉ lệ, vd. 0.20 = giảm 20%)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he_thong.db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Cơ sở dữ liệu SQLite, 2 bảng. </w:t>
            </w:r>
            <w:r>
              <w:rPr>
                <w:rFonts w:ascii="Consolas" w:hAnsi="Consolas" w:eastAsia="Consolas"/>
                <w:b w:val="0"/>
                <w:sz w:val="16"/>
              </w:rPr>
              <w:t>tram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 xml:space="preserve">: id, ten_tram, thanh_pho, suc_chua (số chỗ đỗ). </w:t>
            </w:r>
            <w:r>
              <w:rPr>
                <w:rFonts w:ascii="Consolas" w:hAnsi="Consolas" w:eastAsia="Consolas"/>
                <w:b w:val="0"/>
                <w:sz w:val="16"/>
              </w:rPr>
              <w:t>loai_xe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: ma_loai, ten_loai, phi_mo_khoa, gia_phut, gia_30_phut (VNĐ)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Cột trong chuyen_di.csv</w:t>
            </w:r>
          </w:p>
        </w:tc>
        <w:tc>
          <w:tcPr>
            <w:tcW w:type="dxa" w:w="7497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Ý nghĩa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ma_cd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Mã chuyến đi, dạng CD + 5 chữ số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bat_dau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Thời điểm mở khoá xe, định dạng ngày/tháng/năm giờ:phút (dd/mm/yyyy HH:MM)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ket_thuc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Thời điểm trả xe, cùng định dạng; có thể trống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tram_muon · tram_tra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Mã trạm mượn xe · mã trạm trả xe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ma_kh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Mã khách có đăng ký gói cước; để trống nếu là khách lẻ (quét mã, trả tiền từng chuyến)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loai_xe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Xe đạp, Xe đạp điện, Xe máy điện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quang_duong_km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Quãng đường GPS ghi nhận được (km)</w:t>
            </w:r>
          </w:p>
        </w:tc>
      </w:tr>
      <w:tr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danh_gia</w:t>
            </w:r>
          </w:p>
        </w:tc>
        <w:tc>
          <w:tcPr>
            <w:tcW w:type="dxa" w:w="749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Rất không hài lòng, Không hài lòng, Bình thường, Hài lòng, Rất hài lòng; có thể trống</w:t>
            </w:r>
          </w:p>
        </w:tc>
      </w:tr>
    </w:tbl>
    <w:p>
      <w:pPr>
        <w:spacing w:after="0"/>
      </w:pP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A — Python thuần: tập tin văn bản, regex, hàm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Phần này </w:t>
      </w:r>
      <w:r>
        <w:rPr>
          <w:rFonts w:ascii="Times New Roman" w:hAnsi="Times New Roman" w:eastAsia="Times New Roman"/>
          <w:b/>
          <w:sz w:val="24"/>
        </w:rPr>
        <w:t>không dùng pandas và numpy</w:t>
      </w:r>
      <w:r>
        <w:rPr>
          <w:rFonts w:ascii="Times New Roman" w:hAnsi="Times New Roman" w:eastAsia="Times New Roman"/>
          <w:b w:val="0"/>
          <w:sz w:val="24"/>
        </w:rPr>
        <w:t xml:space="preserve">. Chỉ dùng Python chuẩn: </w:t>
      </w:r>
      <w:r>
        <w:rPr>
          <w:rFonts w:ascii="Consolas" w:hAnsi="Consolas" w:eastAsia="Consolas"/>
          <w:b w:val="0"/>
          <w:sz w:val="19"/>
        </w:rPr>
        <w:t>open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re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collections</w:t>
      </w:r>
      <w:r>
        <w:rPr>
          <w:rFonts w:ascii="Times New Roman" w:hAnsi="Times New Roman" w:eastAsia="Times New Roman"/>
          <w:b w:val="0"/>
          <w:sz w:val="24"/>
        </w:rPr>
        <w:t>…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Một dòng hợp lệ trong </w:t>
      </w:r>
      <w:r>
        <w:rPr>
          <w:rFonts w:ascii="Consolas" w:hAnsi="Consolas" w:eastAsia="Consolas"/>
          <w:b w:val="0"/>
          <w:sz w:val="19"/>
        </w:rPr>
        <w:t>nhat_ky_khoa_xe.txt</w:t>
      </w:r>
      <w:r>
        <w:rPr>
          <w:rFonts w:ascii="Times New Roman" w:hAnsi="Times New Roman" w:eastAsia="Times New Roman"/>
          <w:b w:val="0"/>
          <w:sz w:val="24"/>
        </w:rPr>
        <w:t xml:space="preserve"> có đúng dạng: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2025-07-02 07:15 | DN03 | XD014 | TRA | pin=18%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Ngày dạng YYYY-MM-DD và giờ dạng HH:MM, cách nhau đúng một khoảng trắng.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Mã trạm là DN (Đà Nẵng) hoặc HA (Hội An) + đúng 2 chữ số; mã xe là XD (xe đạp điện) hoặc XM (xe máy điện) + đúng 3 chữ số.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Sự kiện là một trong hai giá trị viết hoa: MUON (mở khoá), TRA (khoá lại).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Trường cuối dạng </w:t>
      </w:r>
      <w:r>
        <w:rPr>
          <w:rFonts w:ascii="Consolas" w:hAnsi="Consolas" w:eastAsia="Consolas"/>
          <w:b w:val="0"/>
          <w:sz w:val="19"/>
        </w:rPr>
        <w:t>pin=N%</w:t>
      </w:r>
      <w:r>
        <w:rPr>
          <w:rFonts w:ascii="Times New Roman" w:hAnsi="Times New Roman" w:eastAsia="Times New Roman"/>
          <w:b w:val="0"/>
          <w:sz w:val="24"/>
        </w:rPr>
        <w:t xml:space="preserve"> với N gồm 1–3 chữ số; dòng </w:t>
      </w:r>
      <w:r>
        <w:rPr>
          <w:rFonts w:ascii="Times New Roman" w:hAnsi="Times New Roman" w:eastAsia="Times New Roman"/>
          <w:b/>
          <w:sz w:val="24"/>
        </w:rPr>
        <w:t>kết thúc ngay sau</w:t>
      </w:r>
      <w:r>
        <w:rPr>
          <w:rFonts w:ascii="Times New Roman" w:hAnsi="Times New Roman" w:eastAsia="Times New Roman"/>
          <w:b w:val="0"/>
          <w:sz w:val="24"/>
        </w:rPr>
        <w:t xml:space="preserve"> dấu %.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Các trường ngăn cách bởi </w:t>
      </w:r>
      <w:r>
        <w:rPr>
          <w:rFonts w:ascii="Consolas" w:hAnsi="Consolas" w:eastAsia="Consolas"/>
          <w:b w:val="0"/>
          <w:sz w:val="19"/>
        </w:rPr>
        <w:t xml:space="preserve"> | </w:t>
      </w:r>
      <w:r>
        <w:rPr>
          <w:rFonts w:ascii="Times New Roman" w:hAnsi="Times New Roman" w:eastAsia="Times New Roman"/>
          <w:b w:val="0"/>
          <w:sz w:val="24"/>
        </w:rPr>
        <w:t xml:space="preserve"> (khoảng trắng – gạch đứng – khoảng trắng).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Dòng trống và dòng bắt đầu bằng # được bỏ qua — không tính là hợp lệ, cũng không tính là lỗi.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A1. Lọc dòng hợp lệ bằng biểu thức chính quy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Đọc tập tin, dùng module </w:t>
      </w:r>
      <w:r>
        <w:rPr>
          <w:rFonts w:ascii="Consolas" w:hAnsi="Consolas" w:eastAsia="Consolas"/>
          <w:b w:val="0"/>
          <w:sz w:val="19"/>
        </w:rPr>
        <w:t>re</w:t>
      </w:r>
      <w:r>
        <w:rPr>
          <w:rFonts w:ascii="Times New Roman" w:hAnsi="Times New Roman" w:eastAsia="Times New Roman"/>
          <w:b w:val="0"/>
          <w:sz w:val="24"/>
        </w:rPr>
        <w:t xml:space="preserve"> phân loại từng dòng thành hợp lệ hoặc không hợp lệ.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In số dòng hợp lệ và số dòng không hợp lệ.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Dùng </w:t>
      </w:r>
      <w:r>
        <w:rPr>
          <w:rFonts w:ascii="Consolas" w:hAnsi="Consolas" w:eastAsia="Consolas"/>
          <w:b w:val="0"/>
          <w:sz w:val="19"/>
        </w:rPr>
        <w:t>Counter</w:t>
      </w:r>
      <w:r>
        <w:rPr>
          <w:rFonts w:ascii="Times New Roman" w:hAnsi="Times New Roman" w:eastAsia="Times New Roman"/>
          <w:b w:val="0"/>
          <w:sz w:val="24"/>
        </w:rPr>
        <w:t>, in số sự kiện của từng trạm trong các dòng hợp lệ, sắp xếp theo mã trạm.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Ghi toàn bộ dòng không hợp lệ (giữ nguyên nội dung, mỗi dòng một dòng) vào tập tin </w:t>
      </w:r>
      <w:r>
        <w:rPr>
          <w:rFonts w:ascii="Consolas" w:hAnsi="Consolas" w:eastAsia="Consolas"/>
          <w:b w:val="0"/>
          <w:sz w:val="19"/>
        </w:rPr>
        <w:t>dong_loi.txt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A2. Thống kê pin yếu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Viết hàm </w:t>
      </w:r>
      <w:r>
        <w:rPr>
          <w:rFonts w:ascii="Consolas" w:hAnsi="Consolas" w:eastAsia="Consolas"/>
          <w:b w:val="0"/>
          <w:sz w:val="19"/>
        </w:rPr>
        <w:t>ti_le_pin_yeu(cac_dong, nguong=20, toi_thieu=8)</w:t>
      </w:r>
      <w:r>
        <w:rPr>
          <w:rFonts w:ascii="Times New Roman" w:hAnsi="Times New Roman" w:eastAsia="Times New Roman"/>
          <w:b w:val="0"/>
          <w:sz w:val="24"/>
        </w:rPr>
        <w:t xml:space="preserve"> nhận danh sách dòng hợp lệ và trả về dict </w:t>
      </w:r>
      <w:r>
        <w:rPr>
          <w:rFonts w:ascii="Consolas" w:hAnsi="Consolas" w:eastAsia="Consolas"/>
          <w:b w:val="0"/>
          <w:sz w:val="19"/>
        </w:rPr>
        <w:t>{mã xe: tỉ lệ pin yếu}</w:t>
      </w:r>
      <w:r>
        <w:rPr>
          <w:rFonts w:ascii="Times New Roman" w:hAnsi="Times New Roman" w:eastAsia="Times New Roman"/>
          <w:b w:val="0"/>
          <w:sz w:val="24"/>
        </w:rPr>
        <w:t xml:space="preserve">. </w:t>
      </w:r>
      <w:r>
        <w:rPr>
          <w:rFonts w:ascii="Times New Roman" w:hAnsi="Times New Roman" w:eastAsia="Times New Roman"/>
          <w:b/>
          <w:sz w:val="24"/>
        </w:rPr>
        <w:t>Chỉ xét sự kiện TRA.</w:t>
      </w:r>
      <w:r>
        <w:rPr>
          <w:rFonts w:ascii="Times New Roman" w:hAnsi="Times New Roman" w:eastAsia="Times New Roman"/>
          <w:b w:val="0"/>
          <w:sz w:val="24"/>
        </w:rPr>
        <w:t xml:space="preserve"> Một lần trả xe bị tính là </w:t>
      </w:r>
      <w:r>
        <w:rPr>
          <w:rFonts w:ascii="Times New Roman" w:hAnsi="Times New Roman" w:eastAsia="Times New Roman"/>
          <w:b/>
          <w:sz w:val="24"/>
        </w:rPr>
        <w:t>pin yếu</w:t>
      </w:r>
      <w:r>
        <w:rPr>
          <w:rFonts w:ascii="Times New Roman" w:hAnsi="Times New Roman" w:eastAsia="Times New Roman"/>
          <w:b w:val="0"/>
          <w:sz w:val="24"/>
        </w:rPr>
        <w:t xml:space="preserve"> khi mức pin </w:t>
      </w:r>
      <w:r>
        <w:rPr>
          <w:rFonts w:ascii="Times New Roman" w:hAnsi="Times New Roman" w:eastAsia="Times New Roman"/>
          <w:b/>
          <w:sz w:val="24"/>
        </w:rPr>
        <w:t>nhỏ hơn hẳn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19"/>
        </w:rPr>
        <w:t>nguong</w:t>
      </w:r>
      <w:r>
        <w:rPr>
          <w:rFonts w:ascii="Times New Roman" w:hAnsi="Times New Roman" w:eastAsia="Times New Roman"/>
          <w:b w:val="0"/>
          <w:sz w:val="24"/>
        </w:rPr>
        <w:t xml:space="preserve"> (trả xe với pin=20% không tính là pin yếu). Tỉ lệ = số lần trả pin yếu ÷ tổng số lần trả của xe đó. Chỉ đưa vào kết quả những xe có ít nhất </w:t>
      </w:r>
      <w:r>
        <w:rPr>
          <w:rFonts w:ascii="Consolas" w:hAnsi="Consolas" w:eastAsia="Consolas"/>
          <w:b w:val="0"/>
          <w:sz w:val="19"/>
        </w:rPr>
        <w:t>toi_thieu</w:t>
      </w:r>
      <w:r>
        <w:rPr>
          <w:rFonts w:ascii="Times New Roman" w:hAnsi="Times New Roman" w:eastAsia="Times New Roman"/>
          <w:b w:val="0"/>
          <w:sz w:val="24"/>
        </w:rPr>
        <w:t xml:space="preserve"> lần trả.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Gọi hàm với tham số mặc định, in tỉ lệ của từng xe (3 chữ số thập phân) và cho biết xe có tỉ lệ pin yếu cao nhất.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Dùng kiểu </w:t>
      </w:r>
      <w:r>
        <w:rPr>
          <w:rFonts w:ascii="Consolas" w:hAnsi="Consolas" w:eastAsia="Consolas"/>
          <w:b w:val="0"/>
          <w:sz w:val="19"/>
        </w:rPr>
        <w:t>set</w:t>
      </w:r>
      <w:r>
        <w:rPr>
          <w:rFonts w:ascii="Times New Roman" w:hAnsi="Times New Roman" w:eastAsia="Times New Roman"/>
          <w:b w:val="0"/>
          <w:sz w:val="24"/>
        </w:rPr>
        <w:t xml:space="preserve">, liệt kê các xe đã có sự kiện ở </w:t>
      </w:r>
      <w:r>
        <w:rPr>
          <w:rFonts w:ascii="Times New Roman" w:hAnsi="Times New Roman" w:eastAsia="Times New Roman"/>
          <w:b/>
          <w:sz w:val="24"/>
        </w:rPr>
        <w:t>cả hai thành phố</w:t>
      </w:r>
      <w:r>
        <w:rPr>
          <w:rFonts w:ascii="Times New Roman" w:hAnsi="Times New Roman" w:eastAsia="Times New Roman"/>
          <w:b w:val="0"/>
          <w:sz w:val="24"/>
        </w:rPr>
        <w:t xml:space="preserve"> (xét tất cả dòng hợp lệ; thành phố là 2 ký tự đầu của mã trạm).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B — NumPy &amp; lập trình hướng đối tượng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B1. Ma trận lượt thuê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Ma trận </w:t>
      </w:r>
      <w:r>
        <w:rPr>
          <w:rFonts w:ascii="Consolas" w:hAnsi="Consolas" w:eastAsia="Consolas"/>
          <w:b w:val="0"/>
          <w:sz w:val="19"/>
        </w:rPr>
        <w:t>L</w:t>
      </w:r>
      <w:r>
        <w:rPr>
          <w:rFonts w:ascii="Times New Roman" w:hAnsi="Times New Roman" w:eastAsia="Times New Roman"/>
          <w:b w:val="0"/>
          <w:sz w:val="24"/>
        </w:rPr>
        <w:t xml:space="preserve"> (đã có sẵn trong notebook) là số lượt thuê xe trong một ngày thứ Bảy tại 6 trạm DN01, DN02, DN03, DN04, HA01, HA02 (dòng) theo 5 khung giờ 05–08h, 08–11h, 11–14h, 14–17h, 17–20h (cột). </w:t>
      </w:r>
      <w:r>
        <w:rPr>
          <w:rFonts w:ascii="Times New Roman" w:hAnsi="Times New Roman" w:eastAsia="Times New Roman"/>
          <w:b/>
          <w:sz w:val="24"/>
        </w:rPr>
        <w:t>Không dùng vòng lặp.</w:t>
      </w:r>
    </w:p>
    <w:p>
      <w:pPr>
        <w:spacing w:before="40" w:after="120" w:line="240" w:lineRule="auto"/>
        <w:shd w:val="clear" w:color="auto" w:fill="F5F5F5"/>
      </w:pPr>
      <w:r>
        <w:rPr>
          <w:rFonts w:ascii="Consolas" w:hAnsi="Consolas" w:eastAsia="Consolas"/>
          <w:sz w:val="17"/>
        </w:rPr>
        <w:t>L = np.array([[42, 35, 28, 39, 71],</w:t>
      </w:r>
      <w:r>
        <w:br/>
      </w:r>
      <w:r>
        <w:rPr>
          <w:rFonts w:ascii="Consolas" w:hAnsi="Consolas" w:eastAsia="Consolas"/>
          <w:sz w:val="17"/>
        </w:rPr>
        <w:t xml:space="preserve">              [58, 31, 22, 34, 66],</w:t>
      </w:r>
      <w:r>
        <w:br/>
      </w:r>
      <w:r>
        <w:rPr>
          <w:rFonts w:ascii="Consolas" w:hAnsi="Consolas" w:eastAsia="Consolas"/>
          <w:sz w:val="17"/>
        </w:rPr>
        <w:t xml:space="preserve">              [25, 47, 44, 41, 52],</w:t>
      </w:r>
      <w:r>
        <w:br/>
      </w:r>
      <w:r>
        <w:rPr>
          <w:rFonts w:ascii="Consolas" w:hAnsi="Consolas" w:eastAsia="Consolas"/>
          <w:sz w:val="17"/>
        </w:rPr>
        <w:t xml:space="preserve">              [18, 26, 19, 23, 37],</w:t>
      </w:r>
      <w:r>
        <w:br/>
      </w:r>
      <w:r>
        <w:rPr>
          <w:rFonts w:ascii="Consolas" w:hAnsi="Consolas" w:eastAsia="Consolas"/>
          <w:sz w:val="17"/>
        </w:rPr>
        <w:t xml:space="preserve">              [12, 38, 41, 45, 83],</w:t>
      </w:r>
      <w:r>
        <w:br/>
      </w:r>
      <w:r>
        <w:rPr>
          <w:rFonts w:ascii="Consolas" w:hAnsi="Consolas" w:eastAsia="Consolas"/>
          <w:sz w:val="17"/>
        </w:rPr>
        <w:t xml:space="preserve">              [33, 29, 24, 36, 48]])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Tổng lượt thuê của từng trạm và trạm cao nhất; trung bình theo từng khung giờ và khung giờ có trung bình cao nhất.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Tỉ trọng lượt thuê </w:t>
      </w:r>
      <w:r>
        <w:rPr>
          <w:rFonts w:ascii="Times New Roman" w:hAnsi="Times New Roman" w:eastAsia="Times New Roman"/>
          <w:b/>
          <w:sz w:val="24"/>
        </w:rPr>
        <w:t>giờ cao điểm</w:t>
      </w:r>
      <w:r>
        <w:rPr>
          <w:rFonts w:ascii="Times New Roman" w:hAnsi="Times New Roman" w:eastAsia="Times New Roman"/>
          <w:b w:val="0"/>
          <w:sz w:val="24"/>
        </w:rPr>
        <w:t xml:space="preserve"> (khung 05–08h và khung 17–20h) trong tổng lượt của từng trạm — dùng broadcasting; dùng mặt nạ boolean in ra các trạm có tỉ trọng này lớn hơn 0,5.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Số ô có lượt thuê lớn hơn lượt thuê trung bình </w:t>
      </w:r>
      <w:r>
        <w:rPr>
          <w:rFonts w:ascii="Times New Roman" w:hAnsi="Times New Roman" w:eastAsia="Times New Roman"/>
          <w:b/>
          <w:sz w:val="24"/>
        </w:rPr>
        <w:t>của chính khung giờ đó</w:t>
      </w:r>
      <w:r>
        <w:rPr>
          <w:rFonts w:ascii="Times New Roman" w:hAnsi="Times New Roman" w:eastAsia="Times New Roman"/>
          <w:b w:val="0"/>
          <w:sz w:val="24"/>
        </w:rPr>
        <w:t xml:space="preserve"> (trung bình trên 6 trạm).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B2. Giải hệ phương trình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>Cước một chuyến xe máy điện được tính theo công thức: cước = phí mở khoá + giá mỗi phút × số phút + phụ phí mỗi km × số km. Ba tham số giá chưa biết; cước của ba chuyến như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Chuyến</w:t>
            </w:r>
          </w:p>
        </w:tc>
        <w:tc>
          <w:tcPr>
            <w:tcW w:type="dxa" w:w="197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Số phút</w:t>
            </w:r>
          </w:p>
        </w:tc>
        <w:tc>
          <w:tcPr>
            <w:tcW w:type="dxa" w:w="1973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Số km</w:t>
            </w:r>
          </w:p>
        </w:tc>
        <w:tc>
          <w:tcPr>
            <w:tcW w:type="dxa" w:w="4340"/>
            <w:shd w:val="clear" w:color="auto" w:fill="EEEEE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Cước (nghìn đồng)</w:t>
            </w:r>
          </w:p>
        </w:tc>
      </w:tr>
      <w:tr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3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23</w:t>
            </w:r>
          </w:p>
        </w:tc>
      </w:tr>
      <w:tr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35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43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</w:t>
            </w:r>
          </w:p>
        </w:tc>
      </w:tr>
      <w:tr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</w:p>
        </w:tc>
        <w:tc>
          <w:tcPr>
            <w:tcW w:type="dxa" w:w="197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</w:p>
        </w:tc>
        <w:tc>
          <w:tcPr>
            <w:tcW w:type="dxa" w:w="43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53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Lập ma trận hệ số và vector vế phải, dùng </w:t>
      </w:r>
      <w:r>
        <w:rPr>
          <w:rFonts w:ascii="Consolas" w:hAnsi="Consolas" w:eastAsia="Consolas"/>
          <w:b w:val="0"/>
          <w:sz w:val="19"/>
        </w:rPr>
        <w:t>np.linalg.solve</w:t>
      </w:r>
      <w:r>
        <w:rPr>
          <w:rFonts w:ascii="Times New Roman" w:hAnsi="Times New Roman" w:eastAsia="Times New Roman"/>
          <w:b w:val="0"/>
          <w:sz w:val="24"/>
        </w:rPr>
        <w:t xml:space="preserve"> tìm ba tham số giá, kiểm tra lại nghiệm bằng phép nhân ma trận, rồi dùng nghiệm dự đoán cước của một chuyến 30 phút, 6 km.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B3. Lớp chuyến đi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Lớp </w:t>
      </w:r>
      <w:r>
        <w:rPr>
          <w:rFonts w:ascii="Consolas" w:hAnsi="Consolas" w:eastAsia="Consolas"/>
          <w:b w:val="0"/>
          <w:sz w:val="19"/>
        </w:rPr>
        <w:t>ChuyenDi(ma, phut, km, gia_phut)</w:t>
      </w:r>
      <w:r>
        <w:rPr>
          <w:rFonts w:ascii="Times New Roman" w:hAnsi="Times New Roman" w:eastAsia="Times New Roman"/>
          <w:b w:val="0"/>
          <w:sz w:val="24"/>
        </w:rPr>
        <w:t xml:space="preserve"> có </w:t>
      </w:r>
      <w:r>
        <w:rPr>
          <w:rFonts w:ascii="Times New Roman" w:hAnsi="Times New Roman" w:eastAsia="Times New Roman"/>
          <w:b/>
          <w:sz w:val="24"/>
        </w:rPr>
        <w:t>thuộc tính lớp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19"/>
        </w:rPr>
        <w:t>PHI_MO_KHOA = 5000</w:t>
      </w:r>
      <w:r>
        <w:rPr>
          <w:rFonts w:ascii="Times New Roman" w:hAnsi="Times New Roman" w:eastAsia="Times New Roman"/>
          <w:b w:val="0"/>
          <w:sz w:val="24"/>
        </w:rPr>
        <w:t xml:space="preserve">.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là </w:t>
      </w:r>
      <w:r>
        <w:rPr>
          <w:rFonts w:ascii="Times New Roman" w:hAnsi="Times New Roman" w:eastAsia="Times New Roman"/>
          <w:b/>
          <w:sz w:val="24"/>
        </w:rPr>
        <w:t>property</w:t>
      </w:r>
      <w:r>
        <w:rPr>
          <w:rFonts w:ascii="Times New Roman" w:hAnsi="Times New Roman" w:eastAsia="Times New Roman"/>
          <w:b w:val="0"/>
          <w:sz w:val="24"/>
        </w:rPr>
        <w:t xml:space="preserve">; setter ném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rFonts w:ascii="Times New Roman" w:hAnsi="Times New Roman" w:eastAsia="Times New Roman"/>
          <w:b w:val="0"/>
          <w:sz w:val="24"/>
        </w:rPr>
        <w:t xml:space="preserve"> nếu thời lượng ≤ 0 (áp dụng cả lúc khởi tạo).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Phương thức </w:t>
      </w:r>
      <w:r>
        <w:rPr>
          <w:rFonts w:ascii="Consolas" w:hAnsi="Consolas" w:eastAsia="Consolas"/>
          <w:b w:val="0"/>
          <w:sz w:val="19"/>
        </w:rPr>
        <w:t>cuoc_phi()</w:t>
      </w:r>
      <w:r>
        <w:rPr>
          <w:rFonts w:ascii="Times New Roman" w:hAnsi="Times New Roman" w:eastAsia="Times New Roman"/>
          <w:b w:val="0"/>
          <w:sz w:val="24"/>
        </w:rPr>
        <w:t xml:space="preserve"> = PHI_MO_KHOA + phut × gia_phut; </w:t>
      </w:r>
      <w:r>
        <w:rPr>
          <w:rFonts w:ascii="Consolas" w:hAnsi="Consolas" w:eastAsia="Consolas"/>
          <w:b w:val="0"/>
          <w:sz w:val="19"/>
        </w:rPr>
        <w:t>toc_do_tb()</w:t>
      </w:r>
      <w:r>
        <w:rPr>
          <w:rFonts w:ascii="Times New Roman" w:hAnsi="Times New Roman" w:eastAsia="Times New Roman"/>
          <w:b w:val="0"/>
          <w:sz w:val="24"/>
        </w:rPr>
        <w:t xml:space="preserve"> = km ÷ (phut ÷ 60), đơn vị km/h; </w:t>
      </w:r>
      <w:r>
        <w:rPr>
          <w:rFonts w:ascii="Consolas" w:hAnsi="Consolas" w:eastAsia="Consolas"/>
          <w:b w:val="0"/>
          <w:sz w:val="19"/>
        </w:rPr>
        <w:t>__str__</w:t>
      </w:r>
      <w:r>
        <w:rPr>
          <w:rFonts w:ascii="Times New Roman" w:hAnsi="Times New Roman" w:eastAsia="Times New Roman"/>
          <w:b w:val="0"/>
          <w:sz w:val="24"/>
        </w:rPr>
        <w:t xml:space="preserve"> trả về chuỗi đúng mẫu </w:t>
      </w:r>
      <w:r>
        <w:rPr>
          <w:rFonts w:ascii="Consolas" w:hAnsi="Consolas" w:eastAsia="Consolas"/>
          <w:b w:val="0"/>
          <w:sz w:val="19"/>
        </w:rPr>
        <w:t>CD001: 25 phút · 6.0 km · 14.4 km/h · cước 17,500đ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Lớp con </w:t>
      </w:r>
      <w:r>
        <w:rPr>
          <w:rFonts w:ascii="Consolas" w:hAnsi="Consolas" w:eastAsia="Consolas"/>
          <w:b w:val="0"/>
          <w:sz w:val="19"/>
        </w:rPr>
        <w:t>ChuyenDiGoiThang(ma, phut, km, gia_phut, phut_mien_phi=30)</w:t>
      </w:r>
      <w:r>
        <w:rPr>
          <w:rFonts w:ascii="Times New Roman" w:hAnsi="Times New Roman" w:eastAsia="Times New Roman"/>
          <w:b w:val="0"/>
          <w:sz w:val="24"/>
        </w:rPr>
        <w:t xml:space="preserve"> kế thừa </w:t>
      </w:r>
      <w:r>
        <w:rPr>
          <w:rFonts w:ascii="Consolas" w:hAnsi="Consolas" w:eastAsia="Consolas"/>
          <w:b w:val="0"/>
          <w:sz w:val="19"/>
        </w:rPr>
        <w:t>ChuyenDi</w:t>
      </w:r>
      <w:r>
        <w:rPr>
          <w:rFonts w:ascii="Times New Roman" w:hAnsi="Times New Roman" w:eastAsia="Times New Roman"/>
          <w:b w:val="0"/>
          <w:sz w:val="24"/>
        </w:rPr>
        <w:t xml:space="preserve">, gọi </w:t>
      </w:r>
      <w:r>
        <w:rPr>
          <w:rFonts w:ascii="Consolas" w:hAnsi="Consolas" w:eastAsia="Consolas"/>
          <w:b w:val="0"/>
          <w:sz w:val="19"/>
        </w:rPr>
        <w:t>super().__init__</w:t>
      </w:r>
      <w:r>
        <w:rPr>
          <w:rFonts w:ascii="Times New Roman" w:hAnsi="Times New Roman" w:eastAsia="Times New Roman"/>
          <w:b w:val="0"/>
          <w:sz w:val="24"/>
        </w:rPr>
        <w:t xml:space="preserve">, ghi đè </w:t>
      </w:r>
      <w:r>
        <w:rPr>
          <w:rFonts w:ascii="Consolas" w:hAnsi="Consolas" w:eastAsia="Consolas"/>
          <w:b w:val="0"/>
          <w:sz w:val="19"/>
        </w:rPr>
        <w:t>cuoc_phi()</w:t>
      </w:r>
      <w:r>
        <w:rPr>
          <w:rFonts w:ascii="Times New Roman" w:hAnsi="Times New Roman" w:eastAsia="Times New Roman"/>
          <w:b w:val="0"/>
          <w:sz w:val="24"/>
        </w:rPr>
        <w:t xml:space="preserve">: không thu phí mở khoá, chỉ tính tiền các phút vượt quá </w:t>
      </w:r>
      <w:r>
        <w:rPr>
          <w:rFonts w:ascii="Consolas" w:hAnsi="Consolas" w:eastAsia="Consolas"/>
          <w:b w:val="0"/>
          <w:sz w:val="19"/>
        </w:rPr>
        <w:t>phut_mien_phi</w:t>
      </w:r>
      <w:r>
        <w:rPr>
          <w:rFonts w:ascii="Times New Roman" w:hAnsi="Times New Roman" w:eastAsia="Times New Roman"/>
          <w:b w:val="0"/>
          <w:sz w:val="24"/>
        </w:rPr>
        <w:t xml:space="preserve"> (không bao giờ âm).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Chạy kiểm thử: in </w:t>
      </w:r>
      <w:r>
        <w:rPr>
          <w:rFonts w:ascii="Consolas" w:hAnsi="Consolas" w:eastAsia="Consolas"/>
          <w:b w:val="0"/>
          <w:sz w:val="19"/>
        </w:rPr>
        <w:t>ChuyenDi('CD001', 25, 6.0, 500)</w:t>
      </w:r>
      <w:r>
        <w:rPr>
          <w:rFonts w:ascii="Times New Roman" w:hAnsi="Times New Roman" w:eastAsia="Times New Roman"/>
          <w:b w:val="0"/>
          <w:sz w:val="24"/>
        </w:rPr>
        <w:t xml:space="preserve">; in </w:t>
      </w:r>
      <w:r>
        <w:rPr>
          <w:rFonts w:ascii="Consolas" w:hAnsi="Consolas" w:eastAsia="Consolas"/>
          <w:b w:val="0"/>
          <w:sz w:val="19"/>
        </w:rPr>
        <w:t>ChuyenDiGoiThang('CD002', 48, 10.4, 500)</w:t>
      </w:r>
      <w:r>
        <w:rPr>
          <w:rFonts w:ascii="Times New Roman" w:hAnsi="Times New Roman" w:eastAsia="Times New Roman"/>
          <w:b w:val="0"/>
          <w:sz w:val="24"/>
        </w:rPr>
        <w:t xml:space="preserve">; gán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của chuyến CD001 thành 0 trong khối </w:t>
      </w:r>
      <w:r>
        <w:rPr>
          <w:rFonts w:ascii="Consolas" w:hAnsi="Consolas" w:eastAsia="Consolas"/>
          <w:b w:val="0"/>
          <w:sz w:val="19"/>
        </w:rPr>
        <w:t>try/except</w:t>
      </w:r>
      <w:r>
        <w:rPr>
          <w:rFonts w:ascii="Times New Roman" w:hAnsi="Times New Roman" w:eastAsia="Times New Roman"/>
          <w:b w:val="0"/>
          <w:sz w:val="24"/>
        </w:rPr>
        <w:t xml:space="preserve"> và in thông báo lỗi.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C — Pandas: đọc, làm sạch và tích hợp dữ liệu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2,5 điểm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C1. Đọc dữ liệu từ ba loại nguồn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0,5 điểm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Đọc </w:t>
      </w:r>
      <w:r>
        <w:rPr>
          <w:rFonts w:ascii="Consolas" w:hAnsi="Consolas" w:eastAsia="Consolas"/>
          <w:b w:val="0"/>
          <w:sz w:val="19"/>
        </w:rPr>
        <w:t>chuyen_di.csv</w:t>
      </w:r>
      <w:r>
        <w:rPr>
          <w:rFonts w:ascii="Times New Roman" w:hAnsi="Times New Roman" w:eastAsia="Times New Roman"/>
          <w:b w:val="0"/>
          <w:sz w:val="24"/>
        </w:rPr>
        <w:t xml:space="preserve">; chuyển </w:t>
      </w:r>
      <w:r>
        <w:rPr>
          <w:rFonts w:ascii="Times New Roman" w:hAnsi="Times New Roman" w:eastAsia="Times New Roman"/>
          <w:b/>
          <w:sz w:val="24"/>
        </w:rPr>
        <w:t>cả hai</w:t>
      </w:r>
      <w:r>
        <w:rPr>
          <w:rFonts w:ascii="Times New Roman" w:hAnsi="Times New Roman" w:eastAsia="Times New Roman"/>
          <w:b w:val="0"/>
          <w:sz w:val="24"/>
        </w:rPr>
        <w:t xml:space="preserve"> cột </w:t>
      </w:r>
      <w:r>
        <w:rPr>
          <w:rFonts w:ascii="Consolas" w:hAnsi="Consolas" w:eastAsia="Consolas"/>
          <w:b w:val="0"/>
          <w:sz w:val="19"/>
        </w:rPr>
        <w:t>bat_dau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ket_thuc</w:t>
      </w:r>
      <w:r>
        <w:rPr>
          <w:rFonts w:ascii="Times New Roman" w:hAnsi="Times New Roman" w:eastAsia="Times New Roman"/>
          <w:b w:val="0"/>
          <w:sz w:val="24"/>
        </w:rPr>
        <w:t xml:space="preserve"> sang kiểu datetime, chú ý định dạng ngày/tháng/năm.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Đọc cả hai sheet của </w:t>
      </w:r>
      <w:r>
        <w:rPr>
          <w:rFonts w:ascii="Consolas" w:hAnsi="Consolas" w:eastAsia="Consolas"/>
          <w:b w:val="0"/>
          <w:sz w:val="19"/>
        </w:rPr>
        <w:t>khach_hang.xlsx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Kết nối </w:t>
      </w:r>
      <w:r>
        <w:rPr>
          <w:rFonts w:ascii="Consolas" w:hAnsi="Consolas" w:eastAsia="Consolas"/>
          <w:b w:val="0"/>
          <w:sz w:val="19"/>
        </w:rPr>
        <w:t>he_thong.db</w:t>
      </w:r>
      <w:r>
        <w:rPr>
          <w:rFonts w:ascii="Times New Roman" w:hAnsi="Times New Roman" w:eastAsia="Times New Roman"/>
          <w:b w:val="0"/>
          <w:sz w:val="24"/>
        </w:rPr>
        <w:t xml:space="preserve"> bằng </w:t>
      </w:r>
      <w:r>
        <w:rPr>
          <w:rFonts w:ascii="Consolas" w:hAnsi="Consolas" w:eastAsia="Consolas"/>
          <w:b w:val="0"/>
          <w:sz w:val="19"/>
        </w:rPr>
        <w:t>sqlite3</w:t>
      </w:r>
      <w:r>
        <w:rPr>
          <w:rFonts w:ascii="Times New Roman" w:hAnsi="Times New Roman" w:eastAsia="Times New Roman"/>
          <w:b w:val="0"/>
          <w:sz w:val="24"/>
        </w:rPr>
        <w:t xml:space="preserve">, đọc hai bảng bằng </w:t>
      </w:r>
      <w:r>
        <w:rPr>
          <w:rFonts w:ascii="Consolas" w:hAnsi="Consolas" w:eastAsia="Consolas"/>
          <w:b w:val="0"/>
          <w:sz w:val="19"/>
        </w:rPr>
        <w:t>pd.read_sql</w:t>
      </w:r>
      <w:r>
        <w:rPr>
          <w:rFonts w:ascii="Times New Roman" w:hAnsi="Times New Roman" w:eastAsia="Times New Roman"/>
          <w:b w:val="0"/>
          <w:sz w:val="24"/>
        </w:rPr>
        <w:t xml:space="preserve"> với câu lệnh SQL.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In kích thước (shape) của 5 bảng; in số giá trị thiếu của các cột có giá trị thiếu trong bảng chuyến đi.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C2. Làm sạch bảng chuyến đi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Thực hiện </w:t>
      </w:r>
      <w:r>
        <w:rPr>
          <w:rFonts w:ascii="Times New Roman" w:hAnsi="Times New Roman" w:eastAsia="Times New Roman"/>
          <w:b/>
          <w:sz w:val="24"/>
        </w:rPr>
        <w:t>đúng thứ tự</w:t>
      </w:r>
      <w:r>
        <w:rPr>
          <w:rFonts w:ascii="Times New Roman" w:hAnsi="Times New Roman" w:eastAsia="Times New Roman"/>
          <w:b w:val="0"/>
          <w:sz w:val="24"/>
        </w:rPr>
        <w:t xml:space="preserve"> năm bước sau: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Loại bỏ các dòng trùng lặp hoàn toàn.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Chuẩn hoá </w:t>
      </w:r>
      <w:r>
        <w:rPr>
          <w:rFonts w:ascii="Consolas" w:hAnsi="Consolas" w:eastAsia="Consolas"/>
          <w:b w:val="0"/>
          <w:sz w:val="19"/>
        </w:rPr>
        <w:t>loai_xe</w:t>
      </w:r>
      <w:r>
        <w:rPr>
          <w:rFonts w:ascii="Times New Roman" w:hAnsi="Times New Roman" w:eastAsia="Times New Roman"/>
          <w:b w:val="0"/>
          <w:sz w:val="24"/>
        </w:rPr>
        <w:t xml:space="preserve"> về đúng 3 giá trị </w:t>
      </w:r>
      <w:r>
        <w:rPr>
          <w:rFonts w:ascii="Consolas" w:hAnsi="Consolas" w:eastAsia="Consolas"/>
          <w:b w:val="0"/>
          <w:sz w:val="19"/>
        </w:rPr>
        <w:t>Xe đạp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Xe đạp điện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Xe máy điện</w:t>
      </w:r>
      <w:r>
        <w:rPr>
          <w:rFonts w:ascii="Times New Roman" w:hAnsi="Times New Roman" w:eastAsia="Times New Roman"/>
          <w:b w:val="0"/>
          <w:sz w:val="24"/>
        </w:rPr>
        <w:t>. Lưu ý dữ liệu có cả cách viết không dấu, và “xe đạp” là phần đầu của “xe đạp điện”.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Tạo cột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= số phút từ </w:t>
      </w:r>
      <w:r>
        <w:rPr>
          <w:rFonts w:ascii="Consolas" w:hAnsi="Consolas" w:eastAsia="Consolas"/>
          <w:b w:val="0"/>
          <w:sz w:val="19"/>
        </w:rPr>
        <w:t>bat_dau</w:t>
      </w:r>
      <w:r>
        <w:rPr>
          <w:rFonts w:ascii="Times New Roman" w:hAnsi="Times New Roman" w:eastAsia="Times New Roman"/>
          <w:b w:val="0"/>
          <w:sz w:val="24"/>
        </w:rPr>
        <w:t xml:space="preserve"> đến </w:t>
      </w:r>
      <w:r>
        <w:rPr>
          <w:rFonts w:ascii="Consolas" w:hAnsi="Consolas" w:eastAsia="Consolas"/>
          <w:b w:val="0"/>
          <w:sz w:val="19"/>
        </w:rPr>
        <w:t>ket_thuc</w:t>
      </w:r>
      <w:r>
        <w:rPr>
          <w:rFonts w:ascii="Times New Roman" w:hAnsi="Times New Roman" w:eastAsia="Times New Roman"/>
          <w:b w:val="0"/>
          <w:sz w:val="24"/>
        </w:rPr>
        <w:t xml:space="preserve">. Đổi các giá trị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≤ 0 (lỗi đồng hồ) thành giá trị thiếu. Loại bỏ các chuyến có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nhỏ hơn 2 (mở khoá thử) — các chuyến đang trống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phải được giữ lại.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 xml:space="preserve">Đổi các giá trị </w:t>
      </w:r>
      <w:r>
        <w:rPr>
          <w:rFonts w:ascii="Consolas" w:hAnsi="Consolas" w:eastAsia="Consolas"/>
          <w:b w:val="0"/>
          <w:sz w:val="19"/>
        </w:rPr>
        <w:t>quang_duong_km</w:t>
      </w:r>
      <w:r>
        <w:rPr>
          <w:rFonts w:ascii="Times New Roman" w:hAnsi="Times New Roman" w:eastAsia="Times New Roman"/>
          <w:b w:val="0"/>
          <w:sz w:val="24"/>
        </w:rPr>
        <w:t xml:space="preserve"> âm hoặc lớn hơn 80 (lỗi GPS) thành giá trị thiếu.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 xml:space="preserve">Tìm ngoại lai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theo quy tắc IQR, với Q1, Q3 </w:t>
      </w:r>
      <w:r>
        <w:rPr>
          <w:rFonts w:ascii="Times New Roman" w:hAnsi="Times New Roman" w:eastAsia="Times New Roman"/>
          <w:b/>
          <w:sz w:val="24"/>
        </w:rPr>
        <w:t>tính riêng cho từng loại xe</w:t>
      </w:r>
      <w:r>
        <w:rPr>
          <w:rFonts w:ascii="Times New Roman" w:hAnsi="Times New Roman" w:eastAsia="Times New Roman"/>
          <w:b w:val="0"/>
          <w:sz w:val="24"/>
        </w:rPr>
        <w:t xml:space="preserve"> (ngoại lai khi &gt; Q3 + 1,5 × IQR). In số ngoại lai của mỗi loại xe, kéo các giá trị đó về đúng ngưỡng trên của loại xe (winsorization). Cuối cùng điền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và </w:t>
      </w:r>
      <w:r>
        <w:rPr>
          <w:rFonts w:ascii="Consolas" w:hAnsi="Consolas" w:eastAsia="Consolas"/>
          <w:b w:val="0"/>
          <w:sz w:val="19"/>
        </w:rPr>
        <w:t>quang_duong_km</w:t>
      </w:r>
      <w:r>
        <w:rPr>
          <w:rFonts w:ascii="Times New Roman" w:hAnsi="Times New Roman" w:eastAsia="Times New Roman"/>
          <w:b w:val="0"/>
          <w:sz w:val="24"/>
        </w:rPr>
        <w:t xml:space="preserve"> còn trống bằng </w:t>
      </w:r>
      <w:r>
        <w:rPr>
          <w:rFonts w:ascii="Times New Roman" w:hAnsi="Times New Roman" w:eastAsia="Times New Roman"/>
          <w:b/>
          <w:sz w:val="24"/>
        </w:rPr>
        <w:t>trung vị theo loại xe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>In ra: số dòng sau bước 1 và sau bước 3; số giá trị bị đổi thành thiếu ở bước 3 và ở bước 4; số ngoại lai theo loại xe; số chuyến theo từng loại xe sau khi làm sạch.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C3. Tích hợp dữ liệu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1,0 điểm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 xml:space="preserve">Bảng </w:t>
      </w:r>
      <w:r>
        <w:rPr>
          <w:rFonts w:ascii="Consolas" w:hAnsi="Consolas" w:eastAsia="Consolas"/>
          <w:b w:val="0"/>
          <w:sz w:val="19"/>
        </w:rPr>
        <w:t>loai_xe</w:t>
      </w:r>
      <w:r>
        <w:rPr>
          <w:rFonts w:ascii="Times New Roman" w:hAnsi="Times New Roman" w:eastAsia="Times New Roman"/>
          <w:b w:val="0"/>
          <w:sz w:val="24"/>
        </w:rPr>
        <w:t xml:space="preserve">: viết code chứng minh </w:t>
      </w:r>
      <w:r>
        <w:rPr>
          <w:rFonts w:ascii="Consolas" w:hAnsi="Consolas" w:eastAsia="Consolas"/>
          <w:b w:val="0"/>
          <w:sz w:val="19"/>
        </w:rPr>
        <w:t>gia_30_phut</w:t>
      </w:r>
      <w:r>
        <w:rPr>
          <w:rFonts w:ascii="Times New Roman" w:hAnsi="Times New Roman" w:eastAsia="Times New Roman"/>
          <w:b w:val="0"/>
          <w:sz w:val="24"/>
        </w:rPr>
        <w:t xml:space="preserve"> là cột dẫn xuất (= phi_mo_khoa + 30 × gia_phut ở mọi dòng) rồi xoá cột này.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Bảng khách hàng: in số mã khách bị trùng; loại trùng sao cho </w:t>
      </w:r>
      <w:r>
        <w:rPr>
          <w:rFonts w:ascii="Times New Roman" w:hAnsi="Times New Roman" w:eastAsia="Times New Roman"/>
          <w:b/>
          <w:sz w:val="24"/>
        </w:rPr>
        <w:t xml:space="preserve">mỗi </w:t>
      </w:r>
      <w:r>
        <w:rPr>
          <w:rFonts w:ascii="Consolas" w:hAnsi="Consolas" w:eastAsia="Consolas"/>
          <w:b/>
          <w:sz w:val="19"/>
        </w:rPr>
        <w:t>ma_kh</w:t>
      </w:r>
      <w:r>
        <w:rPr>
          <w:rFonts w:ascii="Times New Roman" w:hAnsi="Times New Roman" w:eastAsia="Times New Roman"/>
          <w:b/>
          <w:sz w:val="24"/>
        </w:rPr>
        <w:t xml:space="preserve"> chỉ còn một dòng</w:t>
      </w:r>
      <w:r>
        <w:rPr>
          <w:rFonts w:ascii="Times New Roman" w:hAnsi="Times New Roman" w:eastAsia="Times New Roman"/>
          <w:b w:val="0"/>
          <w:sz w:val="24"/>
        </w:rPr>
        <w:t xml:space="preserve">. Chuẩn hoá </w:t>
      </w:r>
      <w:r>
        <w:rPr>
          <w:rFonts w:ascii="Consolas" w:hAnsi="Consolas" w:eastAsia="Consolas"/>
          <w:b w:val="0"/>
          <w:sz w:val="19"/>
        </w:rPr>
        <w:t>so_dien_thoai</w:t>
      </w:r>
      <w:r>
        <w:rPr>
          <w:rFonts w:ascii="Times New Roman" w:hAnsi="Times New Roman" w:eastAsia="Times New Roman"/>
          <w:b w:val="0"/>
          <w:sz w:val="24"/>
        </w:rPr>
        <w:t xml:space="preserve">: chỉ giữ chữ số, đầu số 84 đổi thành 0 (vd. </w:t>
      </w:r>
      <w:r>
        <w:rPr>
          <w:rFonts w:ascii="Consolas" w:hAnsi="Consolas" w:eastAsia="Consolas"/>
          <w:b w:val="0"/>
          <w:sz w:val="19"/>
        </w:rPr>
        <w:t>+84 905 123 456</w:t>
      </w:r>
      <w:r>
        <w:rPr>
          <w:rFonts w:ascii="Times New Roman" w:hAnsi="Times New Roman" w:eastAsia="Times New Roman"/>
          <w:b w:val="0"/>
          <w:sz w:val="24"/>
        </w:rPr>
        <w:t xml:space="preserve"> → </w:t>
      </w:r>
      <w:r>
        <w:rPr>
          <w:rFonts w:ascii="Consolas" w:hAnsi="Consolas" w:eastAsia="Consolas"/>
          <w:b w:val="0"/>
          <w:sz w:val="19"/>
        </w:rPr>
        <w:t>0905123456</w:t>
      </w:r>
      <w:r>
        <w:rPr>
          <w:rFonts w:ascii="Times New Roman" w:hAnsi="Times New Roman" w:eastAsia="Times New Roman"/>
          <w:b w:val="0"/>
          <w:sz w:val="24"/>
        </w:rPr>
        <w:t xml:space="preserve">); in số khách có số điện thoại không đủ 10 chữ số. Ghép sheet </w:t>
      </w:r>
      <w:r>
        <w:rPr>
          <w:rFonts w:ascii="Consolas" w:hAnsi="Consolas" w:eastAsia="Consolas"/>
          <w:b w:val="0"/>
          <w:sz w:val="19"/>
        </w:rPr>
        <w:t>goi_cuoc</w:t>
      </w:r>
      <w:r>
        <w:rPr>
          <w:rFonts w:ascii="Times New Roman" w:hAnsi="Times New Roman" w:eastAsia="Times New Roman"/>
          <w:b w:val="0"/>
          <w:sz w:val="24"/>
        </w:rPr>
        <w:t xml:space="preserve"> để mỗi khách có </w:t>
      </w:r>
      <w:r>
        <w:rPr>
          <w:rFonts w:ascii="Consolas" w:hAnsi="Consolas" w:eastAsia="Consolas"/>
          <w:b w:val="0"/>
          <w:sz w:val="19"/>
        </w:rPr>
        <w:t>giam_gia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Loại các chuyến có </w:t>
      </w:r>
      <w:r>
        <w:rPr>
          <w:rFonts w:ascii="Consolas" w:hAnsi="Consolas" w:eastAsia="Consolas"/>
          <w:b w:val="0"/>
          <w:sz w:val="19"/>
        </w:rPr>
        <w:t>tram_muon</w:t>
      </w:r>
      <w:r>
        <w:rPr>
          <w:rFonts w:ascii="Times New Roman" w:hAnsi="Times New Roman" w:eastAsia="Times New Roman"/>
          <w:b w:val="0"/>
          <w:sz w:val="24"/>
        </w:rPr>
        <w:t xml:space="preserve"> không có trong bảng </w:t>
      </w:r>
      <w:r>
        <w:rPr>
          <w:rFonts w:ascii="Consolas" w:hAnsi="Consolas" w:eastAsia="Consolas"/>
          <w:b w:val="0"/>
          <w:sz w:val="19"/>
        </w:rPr>
        <w:t>tram</w:t>
      </w:r>
      <w:r>
        <w:rPr>
          <w:rFonts w:ascii="Times New Roman" w:hAnsi="Times New Roman" w:eastAsia="Times New Roman"/>
          <w:b w:val="0"/>
          <w:sz w:val="24"/>
        </w:rPr>
        <w:t xml:space="preserve"> (in số dòng bị loại). Ghép chuyến đi với </w:t>
      </w:r>
      <w:r>
        <w:rPr>
          <w:rFonts w:ascii="Consolas" w:hAnsi="Consolas" w:eastAsia="Consolas"/>
          <w:b w:val="0"/>
          <w:sz w:val="19"/>
        </w:rPr>
        <w:t>loai_xe</w:t>
      </w:r>
      <w:r>
        <w:rPr>
          <w:rFonts w:ascii="Times New Roman" w:hAnsi="Times New Roman" w:eastAsia="Times New Roman"/>
          <w:b w:val="0"/>
          <w:sz w:val="24"/>
        </w:rPr>
        <w:t xml:space="preserve"> (khoá </w:t>
      </w:r>
      <w:r>
        <w:rPr>
          <w:rFonts w:ascii="Consolas" w:hAnsi="Consolas" w:eastAsia="Consolas"/>
          <w:b w:val="0"/>
          <w:sz w:val="19"/>
        </w:rPr>
        <w:t>loai_xe</w:t>
      </w:r>
      <w:r>
        <w:rPr>
          <w:rFonts w:ascii="Times New Roman" w:hAnsi="Times New Roman" w:eastAsia="Times New Roman"/>
          <w:b w:val="0"/>
          <w:sz w:val="24"/>
        </w:rPr>
        <w:t xml:space="preserve"> ↔ </w:t>
      </w:r>
      <w:r>
        <w:rPr>
          <w:rFonts w:ascii="Consolas" w:hAnsi="Consolas" w:eastAsia="Consolas"/>
          <w:b w:val="0"/>
          <w:sz w:val="19"/>
        </w:rPr>
        <w:t>ten_loai</w:t>
      </w:r>
      <w:r>
        <w:rPr>
          <w:rFonts w:ascii="Times New Roman" w:hAnsi="Times New Roman" w:eastAsia="Times New Roman"/>
          <w:b w:val="0"/>
          <w:sz w:val="24"/>
        </w:rPr>
        <w:t xml:space="preserve">), khách hàng và </w:t>
      </w:r>
      <w:r>
        <w:rPr>
          <w:rFonts w:ascii="Consolas" w:hAnsi="Consolas" w:eastAsia="Consolas"/>
          <w:b w:val="0"/>
          <w:sz w:val="19"/>
        </w:rPr>
        <w:t>tram</w:t>
      </w:r>
      <w:r>
        <w:rPr>
          <w:rFonts w:ascii="Times New Roman" w:hAnsi="Times New Roman" w:eastAsia="Times New Roman"/>
          <w:b w:val="0"/>
          <w:sz w:val="24"/>
        </w:rPr>
        <w:t xml:space="preserve"> (khoá </w:t>
      </w:r>
      <w:r>
        <w:rPr>
          <w:rFonts w:ascii="Consolas" w:hAnsi="Consolas" w:eastAsia="Consolas"/>
          <w:b w:val="0"/>
          <w:sz w:val="19"/>
        </w:rPr>
        <w:t>tram_muon</w:t>
      </w:r>
      <w:r>
        <w:rPr>
          <w:rFonts w:ascii="Times New Roman" w:hAnsi="Times New Roman" w:eastAsia="Times New Roman"/>
          <w:b w:val="0"/>
          <w:sz w:val="24"/>
        </w:rPr>
        <w:t xml:space="preserve"> ↔ </w:t>
      </w:r>
      <w:r>
        <w:rPr>
          <w:rFonts w:ascii="Consolas" w:hAnsi="Consolas" w:eastAsia="Consolas"/>
          <w:b w:val="0"/>
          <w:sz w:val="19"/>
        </w:rPr>
        <w:t>id</w:t>
      </w:r>
      <w:r>
        <w:rPr>
          <w:rFonts w:ascii="Times New Roman" w:hAnsi="Times New Roman" w:eastAsia="Times New Roman"/>
          <w:b w:val="0"/>
          <w:sz w:val="24"/>
        </w:rPr>
        <w:t xml:space="preserve">) sao cho </w:t>
      </w:r>
      <w:r>
        <w:rPr>
          <w:rFonts w:ascii="Times New Roman" w:hAnsi="Times New Roman" w:eastAsia="Times New Roman"/>
          <w:b/>
          <w:sz w:val="24"/>
        </w:rPr>
        <w:t>không mất chuyến nào</w:t>
      </w:r>
      <w:r>
        <w:rPr>
          <w:rFonts w:ascii="Times New Roman" w:hAnsi="Times New Roman" w:eastAsia="Times New Roman"/>
          <w:b w:val="0"/>
          <w:sz w:val="24"/>
        </w:rPr>
        <w:t xml:space="preserve"> còn lại; chuyến không có khách khớp: </w:t>
      </w:r>
      <w:r>
        <w:rPr>
          <w:rFonts w:ascii="Consolas" w:hAnsi="Consolas" w:eastAsia="Consolas"/>
          <w:b w:val="0"/>
          <w:sz w:val="19"/>
        </w:rPr>
        <w:t>goi_cuoc = "Khách lẻ"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giam_gia = 0</w:t>
      </w:r>
      <w:r>
        <w:rPr>
          <w:rFonts w:ascii="Times New Roman" w:hAnsi="Times New Roman" w:eastAsia="Times New Roman"/>
          <w:b w:val="0"/>
          <w:sz w:val="24"/>
        </w:rPr>
        <w:t xml:space="preserve">. Gọi bảng kết quả là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 xml:space="preserve">Tạo </w:t>
      </w:r>
      <w:r>
        <w:rPr>
          <w:rFonts w:ascii="Consolas" w:hAnsi="Consolas" w:eastAsia="Consolas"/>
          <w:b w:val="0"/>
          <w:sz w:val="19"/>
        </w:rPr>
        <w:t>cuoc = phi_mo_khoa + phut × gia_phut</w:t>
      </w:r>
      <w:r>
        <w:rPr>
          <w:rFonts w:ascii="Times New Roman" w:hAnsi="Times New Roman" w:eastAsia="Times New Roman"/>
          <w:b w:val="0"/>
          <w:sz w:val="24"/>
        </w:rPr>
        <w:t xml:space="preserve"> và </w:t>
      </w:r>
      <w:r>
        <w:rPr>
          <w:rFonts w:ascii="Consolas" w:hAnsi="Consolas" w:eastAsia="Consolas"/>
          <w:b w:val="0"/>
          <w:sz w:val="19"/>
        </w:rPr>
        <w:t>doanh_thu = cuoc × (1 − giam_gia)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In ra: số dòng của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rFonts w:ascii="Times New Roman" w:hAnsi="Times New Roman" w:eastAsia="Times New Roman"/>
          <w:b w:val="0"/>
          <w:sz w:val="24"/>
        </w:rPr>
        <w:t>; số chuyến “Khách lẻ”; tổng doanh thu (có dấu phân cách hàng nghìn); doanh thu theo thành phố và theo tên trạm (triệu đồng, 1 chữ số thập phân, giảm dần).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D — Biến đổi &amp; thu gọn dữ liệu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1,5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Dùng bảng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rFonts w:ascii="Times New Roman" w:hAnsi="Times New Roman" w:eastAsia="Times New Roman"/>
          <w:b w:val="0"/>
          <w:sz w:val="24"/>
        </w:rPr>
        <w:t xml:space="preserve"> đã tạo ở câu C3.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D1. Biến đổi dữ liệu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0,75 điểm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 xml:space="preserve">Mã hoá thứ bậc </w:t>
      </w:r>
      <w:r>
        <w:rPr>
          <w:rFonts w:ascii="Consolas" w:hAnsi="Consolas" w:eastAsia="Consolas"/>
          <w:b w:val="0"/>
          <w:sz w:val="19"/>
        </w:rPr>
        <w:t>danh_gia</w:t>
      </w:r>
      <w:r>
        <w:rPr>
          <w:rFonts w:ascii="Times New Roman" w:hAnsi="Times New Roman" w:eastAsia="Times New Roman"/>
          <w:b w:val="0"/>
          <w:sz w:val="24"/>
        </w:rPr>
        <w:t xml:space="preserve"> thành cột </w:t>
      </w:r>
      <w:r>
        <w:rPr>
          <w:rFonts w:ascii="Consolas" w:hAnsi="Consolas" w:eastAsia="Consolas"/>
          <w:b w:val="0"/>
          <w:sz w:val="19"/>
        </w:rPr>
        <w:t>diem_dg</w:t>
      </w:r>
      <w:r>
        <w:rPr>
          <w:rFonts w:ascii="Times New Roman" w:hAnsi="Times New Roman" w:eastAsia="Times New Roman"/>
          <w:b w:val="0"/>
          <w:sz w:val="24"/>
        </w:rPr>
        <w:t>: Rất không hài lòng 1 · Không hài lòng 2 · Bình thường 3 · Hài lòng 4 · Rất hài lòng 5; điền ô trống bằng mode, kiểu số nguyên.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Tạo cột </w:t>
      </w:r>
      <w:r>
        <w:rPr>
          <w:rFonts w:ascii="Consolas" w:hAnsi="Consolas" w:eastAsia="Consolas"/>
          <w:b w:val="0"/>
          <w:sz w:val="19"/>
        </w:rPr>
        <w:t>log_phut = log(1 + phut)</w:t>
      </w:r>
      <w:r>
        <w:rPr>
          <w:rFonts w:ascii="Times New Roman" w:hAnsi="Times New Roman" w:eastAsia="Times New Roman"/>
          <w:b w:val="0"/>
          <w:sz w:val="24"/>
        </w:rPr>
        <w:t xml:space="preserve">; in độ lệch (skewness, </w:t>
      </w:r>
      <w:r>
        <w:rPr>
          <w:rFonts w:ascii="Consolas" w:hAnsi="Consolas" w:eastAsia="Consolas"/>
          <w:b w:val="0"/>
          <w:sz w:val="19"/>
        </w:rPr>
        <w:t>scipy.stats.skew</w:t>
      </w:r>
      <w:r>
        <w:rPr>
          <w:rFonts w:ascii="Times New Roman" w:hAnsi="Times New Roman" w:eastAsia="Times New Roman"/>
          <w:b w:val="0"/>
          <w:sz w:val="24"/>
        </w:rPr>
        <w:t xml:space="preserve">) của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 xml:space="preserve"> trước và sau biến đổi.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 xml:space="preserve">Rời rạc hoá giờ mở khoá thành cột </w:t>
      </w:r>
      <w:r>
        <w:rPr>
          <w:rFonts w:ascii="Consolas" w:hAnsi="Consolas" w:eastAsia="Consolas"/>
          <w:b w:val="0"/>
          <w:sz w:val="19"/>
        </w:rPr>
        <w:t>khung_gio</w:t>
      </w:r>
      <w:r>
        <w:rPr>
          <w:rFonts w:ascii="Times New Roman" w:hAnsi="Times New Roman" w:eastAsia="Times New Roman"/>
          <w:b w:val="0"/>
          <w:sz w:val="24"/>
        </w:rPr>
        <w:t xml:space="preserve"> bằng </w:t>
      </w:r>
      <w:r>
        <w:rPr>
          <w:rFonts w:ascii="Consolas" w:hAnsi="Consolas" w:eastAsia="Consolas"/>
          <w:b w:val="0"/>
          <w:sz w:val="19"/>
        </w:rPr>
        <w:t>pd.cut</w:t>
      </w:r>
      <w:r>
        <w:rPr>
          <w:rFonts w:ascii="Times New Roman" w:hAnsi="Times New Roman" w:eastAsia="Times New Roman"/>
          <w:b w:val="0"/>
          <w:sz w:val="24"/>
        </w:rPr>
        <w:t xml:space="preserve">: Sáng [0h, 9h) · Trưa chiều [9h, 16h) · Tan tầm [16h, 20h) · Tối [20h, 24h) — mút trái thuộc khung, mút phải không. In số chuyến mỗi khung; mã hoá one-hot </w:t>
      </w:r>
      <w:r>
        <w:rPr>
          <w:rFonts w:ascii="Consolas" w:hAnsi="Consolas" w:eastAsia="Consolas"/>
          <w:b w:val="0"/>
          <w:sz w:val="19"/>
        </w:rPr>
        <w:t>khung_gio</w:t>
      </w:r>
      <w:r>
        <w:rPr>
          <w:rFonts w:ascii="Times New Roman" w:hAnsi="Times New Roman" w:eastAsia="Times New Roman"/>
          <w:b w:val="0"/>
          <w:sz w:val="24"/>
        </w:rPr>
        <w:t xml:space="preserve"> với tiền tố </w:t>
      </w:r>
      <w:r>
        <w:rPr>
          <w:rFonts w:ascii="Consolas" w:hAnsi="Consolas" w:eastAsia="Consolas"/>
          <w:b w:val="0"/>
          <w:sz w:val="19"/>
        </w:rPr>
        <w:t>kg</w:t>
      </w:r>
      <w:r>
        <w:rPr>
          <w:rFonts w:ascii="Times New Roman" w:hAnsi="Times New Roman" w:eastAsia="Times New Roman"/>
          <w:b w:val="0"/>
          <w:sz w:val="24"/>
        </w:rPr>
        <w:t>, in tên các cột mới.</w:t>
      </w:r>
    </w:p>
    <w:p>
      <w:pPr>
        <w:keepNext/>
        <w:tabs>
          <w:tab w:pos="9696" w:val="right"/>
        </w:tabs>
        <w:spacing w:before="160" w:after="60" w:line="276" w:lineRule="auto"/>
      </w:pPr>
      <w:r>
        <w:rPr>
          <w:rFonts w:ascii="Times New Roman" w:hAnsi="Times New Roman" w:eastAsia="Times New Roman"/>
          <w:b/>
          <w:sz w:val="24"/>
        </w:rPr>
        <w:t>Câu D2. Thu gọn dữ liệu theo khách hàng</w:t>
      </w:r>
      <w:r>
        <w:rPr>
          <w:rFonts w:ascii="Times New Roman" w:hAnsi="Times New Roman" w:eastAsia="Times New Roman"/>
          <w:b/>
          <w:color w:val="1F4E79"/>
          <w:sz w:val="24"/>
        </w:rPr>
        <w:tab/>
        <w:t>0,75 điểm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 xml:space="preserve">Chỉ xét khách có gói cước (bỏ “Khách lẻ”). Tạo bảng </w:t>
      </w:r>
      <w:r>
        <w:rPr>
          <w:rFonts w:ascii="Consolas" w:hAnsi="Consolas" w:eastAsia="Consolas"/>
          <w:b w:val="0"/>
          <w:sz w:val="19"/>
        </w:rPr>
        <w:t>khach</w:t>
      </w:r>
      <w:r>
        <w:rPr>
          <w:rFonts w:ascii="Times New Roman" w:hAnsi="Times New Roman" w:eastAsia="Times New Roman"/>
          <w:b w:val="0"/>
          <w:sz w:val="24"/>
        </w:rPr>
        <w:t xml:space="preserve">, mỗi khách một dòng, gồm: </w:t>
      </w:r>
      <w:r>
        <w:rPr>
          <w:rFonts w:ascii="Consolas" w:hAnsi="Consolas" w:eastAsia="Consolas"/>
          <w:b w:val="0"/>
          <w:sz w:val="19"/>
        </w:rPr>
        <w:t>so_chuyen</w:t>
      </w:r>
      <w:r>
        <w:rPr>
          <w:rFonts w:ascii="Times New Roman" w:hAnsi="Times New Roman" w:eastAsia="Times New Roman"/>
          <w:b w:val="0"/>
          <w:sz w:val="24"/>
        </w:rPr>
        <w:t xml:space="preserve"> (số chuyến), </w:t>
      </w:r>
      <w:r>
        <w:rPr>
          <w:rFonts w:ascii="Consolas" w:hAnsi="Consolas" w:eastAsia="Consolas"/>
          <w:b w:val="0"/>
          <w:sz w:val="19"/>
        </w:rPr>
        <w:t>tong_chi</w:t>
      </w:r>
      <w:r>
        <w:rPr>
          <w:rFonts w:ascii="Times New Roman" w:hAnsi="Times New Roman" w:eastAsia="Times New Roman"/>
          <w:b w:val="0"/>
          <w:sz w:val="24"/>
        </w:rPr>
        <w:t xml:space="preserve"> (tổng doanh thu, </w:t>
      </w:r>
      <w:r>
        <w:rPr>
          <w:rFonts w:ascii="Times New Roman" w:hAnsi="Times New Roman" w:eastAsia="Times New Roman"/>
          <w:b/>
          <w:sz w:val="24"/>
        </w:rPr>
        <w:t>nghìn đồng</w:t>
      </w:r>
      <w:r>
        <w:rPr>
          <w:rFonts w:ascii="Times New Roman" w:hAnsi="Times New Roman" w:eastAsia="Times New Roman"/>
          <w:b w:val="0"/>
          <w:sz w:val="24"/>
        </w:rPr>
        <w:t xml:space="preserve">), </w:t>
      </w:r>
      <w:r>
        <w:rPr>
          <w:rFonts w:ascii="Consolas" w:hAnsi="Consolas" w:eastAsia="Consolas"/>
          <w:b w:val="0"/>
          <w:sz w:val="19"/>
        </w:rPr>
        <w:t>phut_tb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km_tb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19"/>
        </w:rPr>
        <w:t>diem_tb</w:t>
      </w:r>
      <w:r>
        <w:rPr>
          <w:rFonts w:ascii="Times New Roman" w:hAnsi="Times New Roman" w:eastAsia="Times New Roman"/>
          <w:b w:val="0"/>
          <w:sz w:val="24"/>
        </w:rPr>
        <w:t xml:space="preserve"> (trung bình thời lượng, quãng đường, điểm đánh giá), </w:t>
      </w:r>
      <w:r>
        <w:rPr>
          <w:rFonts w:ascii="Consolas" w:hAnsi="Consolas" w:eastAsia="Consolas"/>
          <w:b w:val="0"/>
          <w:sz w:val="19"/>
        </w:rPr>
        <w:t>ti_le_xe_may</w:t>
      </w:r>
      <w:r>
        <w:rPr>
          <w:rFonts w:ascii="Times New Roman" w:hAnsi="Times New Roman" w:eastAsia="Times New Roman"/>
          <w:b w:val="0"/>
          <w:sz w:val="24"/>
        </w:rPr>
        <w:t xml:space="preserve"> (tỉ lệ chuyến đi bằng Xe máy điện). In kích thước bảng.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 xml:space="preserve">Chia </w:t>
      </w:r>
      <w:r>
        <w:rPr>
          <w:rFonts w:ascii="Consolas" w:hAnsi="Consolas" w:eastAsia="Consolas"/>
          <w:b w:val="0"/>
          <w:sz w:val="19"/>
        </w:rPr>
        <w:t>tong_chi</w:t>
      </w:r>
      <w:r>
        <w:rPr>
          <w:rFonts w:ascii="Times New Roman" w:hAnsi="Times New Roman" w:eastAsia="Times New Roman"/>
          <w:b w:val="0"/>
          <w:sz w:val="24"/>
        </w:rPr>
        <w:t xml:space="preserve"> thành 4 nhóm </w:t>
      </w:r>
      <w:r>
        <w:rPr>
          <w:rFonts w:ascii="Times New Roman" w:hAnsi="Times New Roman" w:eastAsia="Times New Roman"/>
          <w:b/>
          <w:sz w:val="24"/>
        </w:rPr>
        <w:t>cùng số lượng</w:t>
      </w:r>
      <w:r>
        <w:rPr>
          <w:rFonts w:ascii="Times New Roman" w:hAnsi="Times New Roman" w:eastAsia="Times New Roman"/>
          <w:b w:val="0"/>
          <w:sz w:val="24"/>
        </w:rPr>
        <w:t xml:space="preserve"> Thấp / Trung bình / Khá / Cao; in số khách mỗi nhóm.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Tính ma trận tương quan 6 cột số; chỉ ra các cặp có |r| &gt; 0,7 và giải thích vì sao có thể coi một cột trong mỗi cặp là dư thừa.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Chuẩn hoá z-score 6 cột số, chạy PCA; in số thành phần ít nhất cần để giữ ≥ 90% phương sai.</w:t>
      </w:r>
    </w:p>
    <w:p>
      <w:pPr>
        <w:tabs>
          <w:tab w:pos="9696" w:val="right"/>
        </w:tabs>
        <w:spacing w:before="240" w:after="120" w:line="276" w:lineRule="auto"/>
        <w:shd w:val="clear" w:color="auto" w:fill="F2F2F2"/>
        <w:keepNext/>
        <w:pBdr>
          <w:left w:val="single" w:sz="36" w:space="6" w:color="1F4E79"/>
        </w:pBdr>
      </w:pPr>
      <w:r>
        <w:rPr>
          <w:rFonts w:ascii="Times New Roman" w:hAnsi="Times New Roman" w:eastAsia="Times New Roman"/>
          <w:b/>
          <w:sz w:val="27"/>
        </w:rPr>
        <w:t>Phần E — Trực quan hoá</w:t>
      </w:r>
      <w:r>
        <w:rPr>
          <w:rFonts w:ascii="Times New Roman" w:hAnsi="Times New Roman" w:eastAsia="Times New Roman"/>
          <w:b/>
          <w:color w:val="1F4E79"/>
          <w:sz w:val="27"/>
        </w:rPr>
        <w:tab/>
        <w:t>2,0 điểm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Vẽ </w:t>
      </w:r>
      <w:r>
        <w:rPr>
          <w:rFonts w:ascii="Times New Roman" w:hAnsi="Times New Roman" w:eastAsia="Times New Roman"/>
          <w:b/>
          <w:sz w:val="24"/>
        </w:rPr>
        <w:t>một hình gồm 4 biểu đồ</w:t>
      </w:r>
      <w:r>
        <w:rPr>
          <w:rFonts w:ascii="Times New Roman" w:hAnsi="Times New Roman" w:eastAsia="Times New Roman"/>
          <w:b w:val="0"/>
          <w:sz w:val="24"/>
        </w:rPr>
        <w:t xml:space="preserve"> (2 hàng × 2 cột):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Trên trái: biểu đồ đường doanh thu theo tháng của </w:t>
      </w:r>
      <w:r>
        <w:rPr>
          <w:rFonts w:ascii="Times New Roman" w:hAnsi="Times New Roman" w:eastAsia="Times New Roman"/>
          <w:b/>
          <w:sz w:val="24"/>
        </w:rPr>
        <w:t>từng loại xe</w:t>
      </w:r>
      <w:r>
        <w:rPr>
          <w:rFonts w:ascii="Times New Roman" w:hAnsi="Times New Roman" w:eastAsia="Times New Roman"/>
          <w:b w:val="0"/>
          <w:sz w:val="24"/>
        </w:rPr>
        <w:t xml:space="preserve"> (3 đường), có điểm đánh dấu và chú thích.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Trên phải: biểu đồ phân tán </w:t>
      </w:r>
      <w:r>
        <w:rPr>
          <w:rFonts w:ascii="Consolas" w:hAnsi="Consolas" w:eastAsia="Consolas"/>
          <w:b w:val="0"/>
          <w:sz w:val="19"/>
        </w:rPr>
        <w:t>quang_duong_km</w:t>
      </w:r>
      <w:r>
        <w:rPr>
          <w:rFonts w:ascii="Times New Roman" w:hAnsi="Times New Roman" w:eastAsia="Times New Roman"/>
          <w:b w:val="0"/>
          <w:sz w:val="24"/>
        </w:rPr>
        <w:t xml:space="preserve"> theo </w:t>
      </w:r>
      <w:r>
        <w:rPr>
          <w:rFonts w:ascii="Consolas" w:hAnsi="Consolas" w:eastAsia="Consolas"/>
          <w:b w:val="0"/>
          <w:sz w:val="19"/>
        </w:rPr>
        <w:t>phut</w:t>
      </w:r>
      <w:r>
        <w:rPr>
          <w:rFonts w:ascii="Times New Roman" w:hAnsi="Times New Roman" w:eastAsia="Times New Roman"/>
          <w:b w:val="0"/>
          <w:sz w:val="24"/>
        </w:rPr>
        <w:t>, tô màu theo loại xe.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 xml:space="preserve">Dưới trái: biểu đồ </w:t>
      </w:r>
      <w:r>
        <w:rPr>
          <w:rFonts w:ascii="Times New Roman" w:hAnsi="Times New Roman" w:eastAsia="Times New Roman"/>
          <w:b/>
          <w:sz w:val="24"/>
        </w:rPr>
        <w:t>cột ghép</w:t>
      </w:r>
      <w:r>
        <w:rPr>
          <w:rFonts w:ascii="Times New Roman" w:hAnsi="Times New Roman" w:eastAsia="Times New Roman"/>
          <w:b w:val="0"/>
          <w:sz w:val="24"/>
        </w:rPr>
        <w:t xml:space="preserve"> (không chồng) số chuyến theo </w:t>
      </w:r>
      <w:r>
        <w:rPr>
          <w:rFonts w:ascii="Consolas" w:hAnsi="Consolas" w:eastAsia="Consolas"/>
          <w:b w:val="0"/>
          <w:sz w:val="19"/>
        </w:rPr>
        <w:t>khung_gio</w:t>
      </w:r>
      <w:r>
        <w:rPr>
          <w:rFonts w:ascii="Times New Roman" w:hAnsi="Times New Roman" w:eastAsia="Times New Roman"/>
          <w:b w:val="0"/>
          <w:sz w:val="24"/>
        </w:rPr>
        <w:t>, mỗi khung giờ có một cột cho từng thành phố; các khung giờ xếp đúng thứ tự Sáng → Tối.</w:t>
      </w:r>
    </w:p>
    <w:p>
      <w:pPr>
        <w:tabs>
          <w:tab w:pos="510" w:val="left"/>
        </w:tabs>
        <w:spacing w:before="0" w:after="40" w:line="276" w:lineRule="auto"/>
        <w:ind w:left="510" w:hanging="283"/>
      </w:pPr>
      <w:r>
        <w:rPr>
          <w:rFonts w:ascii="Times New Roman" w:hAnsi="Times New Roman" w:eastAsia="Times New Roman"/>
          <w:sz w:val="24"/>
        </w:rPr>
        <w:t>•</w:t>
        <w:tab/>
      </w:r>
      <w:r>
        <w:rPr>
          <w:rFonts w:ascii="Times New Roman" w:hAnsi="Times New Roman" w:eastAsia="Times New Roman"/>
          <w:b w:val="0"/>
          <w:sz w:val="24"/>
        </w:rPr>
        <w:t>Dưới phải: heatmap ma trận tương quan của câu D2, có ghi số trên từng ô, thang màu từ −1 đến 1.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Mỗi biểu đồ có tiêu đề và nhãn cho các trục, ghi rõ đơn vị. Lưu hình thành </w:t>
      </w:r>
      <w:r>
        <w:rPr>
          <w:rFonts w:ascii="Consolas" w:hAnsi="Consolas" w:eastAsia="Consolas"/>
          <w:b w:val="0"/>
          <w:sz w:val="19"/>
        </w:rPr>
        <w:t>bieu_do.png</w:t>
      </w:r>
      <w:r>
        <w:rPr>
          <w:rFonts w:ascii="Times New Roman" w:hAnsi="Times New Roman" w:eastAsia="Times New Roman"/>
          <w:b w:val="0"/>
          <w:sz w:val="24"/>
        </w:rPr>
        <w:t xml:space="preserve"> với độ phân giải 150 dpi. Viết 2 câu nhận xét: (1) xu hướng doanh thu của Xe máy điện so với hai loại xe còn lại; (2) biểu đồ phân tán cho thấy gì về tốc độ di chuyển của ba loại xe.</w:t>
      </w:r>
    </w:p>
    <w:p>
      <w:pPr>
        <w:spacing w:before="240" w:after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— HẾT —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Cán bộ coi thi không giải thích gì thêm.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6" w:val="right"/>
      </w:tabs>
    </w:pPr>
    <w:r>
      <w:rPr>
        <w:rFonts w:ascii="Times New Roman" w:hAnsi="Times New Roman" w:eastAsia="Times New Roman"/>
        <w:color w:val="555555"/>
        <w:sz w:val="16"/>
      </w:rPr>
      <w:t>Lập trình phân tích dữ liệu · Đề số 02</w:t>
      <w:tab/>
    </w:r>
    <w:r>
      <w:rPr>
        <w:rFonts w:ascii="Times New Roman" w:hAnsi="Times New Roman" w:eastAsia="Times New Roman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Times New Roman"/>
        <w:sz w:val="16"/>
      </w:rPr>
      <w:t xml:space="preserve"> / </w:t>
    </w:r>
    <w:r>
      <w:rPr>
        <w:rFonts w:ascii="Times New Roman" w:hAnsi="Times New Roman" w:eastAsia="Times New Roman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Lập trình phân tích dữ liệu · Đề số 02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