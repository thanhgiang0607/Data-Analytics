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TRƯỜNG ……………………………………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KHOA ……………………………………</w:t>
            </w:r>
          </w:p>
        </w:tc>
        <w:tc>
          <w:tcPr>
            <w:tcW w:type="dxa" w:w="4819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/>
                <w:sz w:val="22"/>
              </w:rPr>
              <w:t>ĐÁP ÁN &amp; THANG ĐIỂM</w:t>
            </w:r>
          </w:p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/>
                <w:sz w:val="22"/>
              </w:rPr>
              <w:t>Lưu hành nội bộ — không phát cho sinh viên</w:t>
            </w:r>
          </w:p>
        </w:tc>
      </w:tr>
    </w:tbl>
    <w:p>
      <w:pPr>
        <w:spacing w:after="40" w:before="0" w:line="276" w:lineRule="auto"/>
      </w:pP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sz w:val="30"/>
        </w:rPr>
        <w:t>ĐÁP ÁN — LẬP TRÌNH PHÂN TÍCH DỮ LIỆU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Đề số 01 · Kiểm tra thực hành 60 phút · Dữ liệu sinh với SEED = 2025</w:t>
      </w:r>
    </w:p>
    <w:p>
      <w:pPr>
        <w:keepNext/>
        <w:spacing w:after="80" w:before="240" w:line="276" w:lineRule="auto"/>
      </w:pPr>
      <w:r>
        <w:rPr>
          <w:rFonts w:ascii="Times New Roman" w:hAnsi="Times New Roman" w:eastAsia="Times New Roman"/>
          <w:b/>
          <w:sz w:val="27"/>
        </w:rPr>
        <w:t>Nguyên tắc chấm chung</w:t>
      </w:r>
    </w:p>
    <w:p>
      <w:pPr>
        <w:tabs>
          <w:tab w:pos="567" w:val="left"/>
        </w:tabs>
        <w:spacing w:after="4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•</w:t>
        <w:tab/>
        <w:t xml:space="preserve">Chấm theo </w:t>
      </w:r>
      <w:r>
        <w:rPr>
          <w:rFonts w:ascii="Times New Roman" w:hAnsi="Times New Roman" w:eastAsia="Times New Roman"/>
          <w:b/>
          <w:sz w:val="24"/>
        </w:rPr>
        <w:t>kết quả và phương pháp</w:t>
      </w:r>
      <w:r>
        <w:rPr>
          <w:rFonts w:ascii="Times New Roman" w:hAnsi="Times New Roman" w:eastAsia="Times New Roman"/>
          <w:b w:val="0"/>
          <w:sz w:val="24"/>
        </w:rPr>
        <w:t>. Code viết khác đáp án nhưng ra đúng kết quả vẫn được đủ điểm.</w:t>
      </w:r>
    </w:p>
    <w:p>
      <w:pPr>
        <w:tabs>
          <w:tab w:pos="567" w:val="left"/>
        </w:tabs>
        <w:spacing w:after="4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•</w:t>
        <w:tab/>
      </w:r>
      <w:r>
        <w:rPr>
          <w:rFonts w:ascii="Times New Roman" w:hAnsi="Times New Roman" w:eastAsia="Times New Roman"/>
          <w:b/>
          <w:sz w:val="24"/>
        </w:rPr>
        <w:t>Không trừ điểm dây chuyền:</w:t>
      </w:r>
      <w:r>
        <w:rPr>
          <w:rFonts w:ascii="Times New Roman" w:hAnsi="Times New Roman" w:eastAsia="Times New Roman"/>
          <w:b w:val="0"/>
          <w:sz w:val="24"/>
        </w:rPr>
        <w:t xml:space="preserve"> nếu câu trước sai (vd. B2) làm số liệu câu sau lệch, câu sau vẫn được đủ điểm khi phương pháp đúng trên dữ liệu của chính sinh viên.</w:t>
      </w:r>
    </w:p>
    <w:p>
      <w:pPr>
        <w:tabs>
          <w:tab w:pos="567" w:val="left"/>
        </w:tabs>
        <w:spacing w:after="4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•</w:t>
        <w:tab/>
        <w:t>Chấp nhận sai lệch làm tròn ở chữ số cuối (±0.1 triệu đồng; ±0.001 với tỉ lệ).</w:t>
      </w:r>
    </w:p>
    <w:p>
      <w:pPr>
        <w:tabs>
          <w:tab w:pos="567" w:val="left"/>
        </w:tabs>
        <w:spacing w:after="4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•</w:t>
        <w:tab/>
        <w:t xml:space="preserve">Ô code báo lỗi khi </w:t>
      </w:r>
      <w:r>
        <w:rPr>
          <w:rFonts w:ascii="Times New Roman" w:hAnsi="Times New Roman" w:eastAsia="Times New Roman"/>
          <w:b/>
          <w:sz w:val="24"/>
        </w:rPr>
        <w:t>Restart &amp; Run All</w:t>
      </w:r>
      <w:r>
        <w:rPr>
          <w:rFonts w:ascii="Times New Roman" w:hAnsi="Times New Roman" w:eastAsia="Times New Roman"/>
          <w:b w:val="0"/>
          <w:sz w:val="24"/>
        </w:rPr>
        <w:t>: không chấm phần kết quả của ô đó.</w:t>
      </w:r>
    </w:p>
    <w:p>
      <w:pPr>
        <w:tabs>
          <w:tab w:pos="567" w:val="left"/>
        </w:tabs>
        <w:spacing w:after="4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•</w:t>
        <w:tab/>
        <w:t>Câu trả lời bằng lời (C2, D, E1, E2): phải gắn với bối cảnh. Chỉ ghi “bác bỏ H0” mà không diễn giải thì mất điểm phần kết luận.</w:t>
      </w:r>
    </w:p>
    <w:p>
      <w:pPr>
        <w:tabs>
          <w:tab w:pos="567" w:val="left"/>
        </w:tabs>
        <w:spacing w:after="12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•</w:t>
        <w:tab/>
        <w:t xml:space="preserve">Số liệu trong các bảng dưới đây in đúng như notebook </w:t>
      </w:r>
      <w:r>
        <w:rPr>
          <w:rFonts w:ascii="Consolas" w:hAnsi="Consolas" w:eastAsia="Consolas"/>
          <w:b w:val="0"/>
          <w:sz w:val="21"/>
        </w:rPr>
        <w:t>dap_an/dap_an.ipynb</w:t>
      </w:r>
      <w:r>
        <w:rPr>
          <w:rFonts w:ascii="Times New Roman" w:hAnsi="Times New Roman" w:eastAsia="Times New Roman"/>
          <w:b w:val="0"/>
          <w:sz w:val="24"/>
        </w:rPr>
        <w:t xml:space="preserve"> (dấu chấm thập phân).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Phần</w:t>
            </w:r>
          </w:p>
        </w:tc>
        <w:tc>
          <w:tcPr>
            <w:tcW w:type="dxa" w:w="240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Nội dung</w:t>
            </w:r>
          </w:p>
        </w:tc>
        <w:tc>
          <w:tcPr>
            <w:tcW w:type="dxa" w:w="240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Câu</w:t>
            </w:r>
          </w:p>
        </w:tc>
        <w:tc>
          <w:tcPr>
            <w:tcW w:type="dxa" w:w="240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Điểm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Python thuần: tập tin văn bản &amp; regex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A1, A2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2,0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Pandas: đọc, làm sạch, ghép bảng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B1, B2, B3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3,0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Phân tích tổng hợp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C1, C2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2,0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Trực quan hoá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1,5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Thống kê suy luận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E1, E2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1,5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Tổng</w:t>
            </w:r>
          </w:p>
        </w:tc>
        <w:tc>
          <w:tcPr>
            <w:tcW w:type="dxa" w:w="2409"/>
          </w:tcPr>
          <w:p>
            <w:pPr>
              <w:spacing w:after="0"/>
            </w:pP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10,0</w:t>
            </w:r>
          </w:p>
        </w:tc>
      </w:tr>
    </w:tbl>
    <w:p>
      <w:pPr>
        <w:spacing w:after="40" w:before="0" w:line="276" w:lineRule="auto"/>
      </w:pPr>
    </w:p>
    <w:p>
      <w:pPr>
        <w:keepNext/>
        <w:spacing w:after="80" w:before="240" w:line="276" w:lineRule="auto"/>
      </w:pPr>
      <w:r>
        <w:rPr>
          <w:rFonts w:ascii="Times New Roman" w:hAnsi="Times New Roman" w:eastAsia="Times New Roman"/>
          <w:b/>
          <w:sz w:val="27"/>
        </w:rPr>
        <w:t>Phần A — Python thuần: xử lý tập tin văn bản  (2,0 điểm)</w:t>
      </w:r>
    </w:p>
    <w:p>
      <w:pPr>
        <w:keepNext/>
        <w:spacing w:after="80" w:before="120" w:line="276" w:lineRule="auto"/>
      </w:pPr>
      <w:r>
        <w:rPr>
          <w:rFonts w:ascii="Times New Roman" w:hAnsi="Times New Roman" w:eastAsia="Times New Roman"/>
          <w:b/>
          <w:sz w:val="24"/>
        </w:rPr>
        <w:t>Câu A1. Lọc dòng hợp lệ bằng regex  (1,0 điểm)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Chỉ số</w:t>
            </w:r>
          </w:p>
        </w:tc>
        <w:tc>
          <w:tcPr>
            <w:tcW w:type="dxa" w:w="481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Kết quả chuẩn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Số dòng hợp lệ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880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Số dòng không hợp lệ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42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(7 kiểu lỗi × 6 dòng)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Trạng thái trong dòng hợp lệ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GIAO_THANH_CONG </w:t>
            </w:r>
            <w:r>
              <w:rPr>
                <w:rFonts w:ascii="Times New Roman" w:hAnsi="Times New Roman" w:eastAsia="Times New Roman"/>
                <w:b/>
                <w:sz w:val="22"/>
              </w:rPr>
              <w:t>763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· THAT_BAI </w:t>
            </w:r>
            <w:r>
              <w:rPr>
                <w:rFonts w:ascii="Times New Roman" w:hAnsi="Times New Roman" w:eastAsia="Times New Roman"/>
                <w:b/>
                <w:sz w:val="22"/>
              </w:rPr>
              <w:t>81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· HOAN_TRA </w:t>
            </w:r>
            <w:r>
              <w:rPr>
                <w:rFonts w:ascii="Times New Roman" w:hAnsi="Times New Roman" w:eastAsia="Times New Roman"/>
                <w:b/>
                <w:sz w:val="22"/>
              </w:rPr>
              <w:t>36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dong_loi.txt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42 dòng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Dòng bỏ qua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5 dòng bắt đầu bằng </w:t>
            </w:r>
            <w:r>
              <w:rPr>
                <w:rFonts w:ascii="Consolas" w:hAnsi="Consolas" w:eastAsia="Consolas"/>
                <w:b w:val="0"/>
                <w:sz w:val="19"/>
              </w:rPr>
              <w:t>#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· 12 dòng trống</w:t>
            </w:r>
          </w:p>
        </w:tc>
      </w:tr>
    </w:tbl>
    <w:p>
      <w:pPr>
        <w:spacing w:after="40" w:before="0" w:line="276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3EF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MAU = re.compile(r'\d{4}-\d{2}-\d{2} \d{2}:\d{2} \| DH\d{5} \| '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         r'(GIAO_THANH_CONG|THAT_BAI|HOAN_TRA) \| shipper=(SP\d{2})')</w:t>
              <w:br/>
            </w:r>
            <w:r>
              <w:rPr>
                <w:rFonts w:ascii="Consolas" w:hAnsi="Consolas" w:eastAsia="Consolas"/>
                <w:sz w:val="19"/>
              </w:rPr>
              <w:t>hop_le, loi = [], []</w:t>
              <w:br/>
            </w:r>
            <w:r>
              <w:rPr>
                <w:rFonts w:ascii="Consolas" w:hAnsi="Consolas" w:eastAsia="Consolas"/>
                <w:sz w:val="19"/>
              </w:rPr>
              <w:t>with open(DATA_DIR / 'nhat_ky_giao_hang.txt', encoding='utf-8') as f:</w:t>
              <w:br/>
            </w:r>
            <w:r>
              <w:rPr>
                <w:rFonts w:ascii="Consolas" w:hAnsi="Consolas" w:eastAsia="Consolas"/>
                <w:sz w:val="19"/>
              </w:rPr>
              <w:t xml:space="preserve">    for dong in f: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dong = dong.rstrip('\n')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if dong.strip() == '' or dong.startswith('#'):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    continue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(hop_le if MAU.fullmatch(dong) else loi).append(dong)</w:t>
              <w:br/>
            </w:r>
            <w:r>
              <w:rPr>
                <w:rFonts w:ascii="Consolas" w:hAnsi="Consolas" w:eastAsia="Consolas"/>
                <w:sz w:val="19"/>
              </w:rPr>
              <w:t>with open('dong_loi.txt', 'w', encoding='utf-8') as f:</w:t>
              <w:br/>
            </w:r>
            <w:r>
              <w:rPr>
                <w:rFonts w:ascii="Consolas" w:hAnsi="Consolas" w:eastAsia="Consolas"/>
                <w:sz w:val="19"/>
              </w:rPr>
              <w:t xml:space="preserve">    f.write('\n'.join(loi) + '\n')</w:t>
              <w:br/>
            </w:r>
            <w:r>
              <w:rPr>
                <w:rFonts w:ascii="Consolas" w:hAnsi="Consolas" w:eastAsia="Consolas"/>
                <w:sz w:val="19"/>
              </w:rPr>
              <w:t>print(len(hop_le), len(loi), Counter(MAU.fullmatch(d).group(1) for d in hop_le))</w:t>
            </w:r>
          </w:p>
        </w:tc>
      </w:tr>
    </w:tbl>
    <w:p>
      <w:pPr>
        <w:spacing w:after="40" w:before="0" w:line="276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Tiêu chí</w:t>
            </w:r>
          </w:p>
        </w:tc>
        <w:tc>
          <w:tcPr>
            <w:tcW w:type="dxa" w:w="481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Điểm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Mẫu regex đúng: thoát ký tự </w:t>
            </w:r>
            <w:r>
              <w:rPr>
                <w:rFonts w:ascii="Consolas" w:hAnsi="Consolas" w:eastAsia="Consolas"/>
                <w:b w:val="0"/>
                <w:sz w:val="19"/>
              </w:rPr>
              <w:t>|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9"/>
              </w:rPr>
              <w:t>DH\d{5}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9"/>
              </w:rPr>
              <w:t>SP\d{2}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, nhóm 3 trạng thái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0,3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Khớp </w:t>
            </w:r>
            <w:r>
              <w:rPr>
                <w:rFonts w:ascii="Times New Roman" w:hAnsi="Times New Roman" w:eastAsia="Times New Roman"/>
                <w:b/>
                <w:sz w:val="22"/>
              </w:rPr>
              <w:t>toàn dòng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(</w:t>
            </w:r>
            <w:r>
              <w:rPr>
                <w:rFonts w:ascii="Consolas" w:hAnsi="Consolas" w:eastAsia="Consolas"/>
                <w:b w:val="0"/>
                <w:sz w:val="19"/>
              </w:rPr>
              <w:t>fullmatch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hoặc </w:t>
            </w:r>
            <w:r>
              <w:rPr>
                <w:rFonts w:ascii="Consolas" w:hAnsi="Consolas" w:eastAsia="Consolas"/>
                <w:b w:val="0"/>
                <w:sz w:val="19"/>
              </w:rPr>
              <w:t>^…$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0,1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Bỏ qua dòng trống và dòng </w:t>
            </w:r>
            <w:r>
              <w:rPr>
                <w:rFonts w:ascii="Consolas" w:hAnsi="Consolas" w:eastAsia="Consolas"/>
                <w:b w:val="0"/>
                <w:sz w:val="19"/>
              </w:rPr>
              <w:t>#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0,1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Số dòng hợp lệ / không hợp lệ đúng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0,2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Đếm đúng từng trạng thái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0,1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Ghi </w:t>
            </w:r>
            <w:r>
              <w:rPr>
                <w:rFonts w:ascii="Consolas" w:hAnsi="Consolas" w:eastAsia="Consolas"/>
                <w:b w:val="0"/>
                <w:sz w:val="19"/>
              </w:rPr>
              <w:t>dong_loi.txt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đúng (utf-8, mỗi dòng lỗi một dòng)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0,2</w:t>
            </w:r>
          </w:p>
        </w:tc>
      </w:tr>
    </w:tbl>
    <w:p>
      <w:pPr>
        <w:spacing w:after="40" w:before="0" w:line="276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3E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Lỗi thường gặp: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Không thoát </w:t>
            </w:r>
            <w:r>
              <w:rPr>
                <w:rFonts w:ascii="Consolas" w:hAnsi="Consolas" w:eastAsia="Consolas"/>
                <w:b w:val="0"/>
                <w:sz w:val="19"/>
              </w:rPr>
              <w:t>|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→ regex hiểu là phép “hoặc”, gần như dòng nào cũng khớp. Tính cả dòng trống và dòng </w:t>
            </w:r>
            <w:r>
              <w:rPr>
                <w:rFonts w:ascii="Consolas" w:hAnsi="Consolas" w:eastAsia="Consolas"/>
                <w:b w:val="0"/>
                <w:sz w:val="19"/>
              </w:rPr>
              <w:t>#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vào lỗi → ra 59 thay vì 42. Quên </w:t>
            </w:r>
            <w:r>
              <w:rPr>
                <w:rFonts w:ascii="Consolas" w:hAnsi="Consolas" w:eastAsia="Consolas"/>
                <w:b w:val="0"/>
                <w:sz w:val="19"/>
              </w:rPr>
              <w:t>rstrip('\n')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khi dùng </w:t>
            </w:r>
            <w:r>
              <w:rPr>
                <w:rFonts w:ascii="Consolas" w:hAnsi="Consolas" w:eastAsia="Consolas"/>
                <w:b w:val="0"/>
                <w:sz w:val="19"/>
              </w:rPr>
              <w:t>fullmatch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→ 0 dòng hợp lệ. 7 kiểu lỗi cài sẵn: mã đơn 4 chữ số · trạng thái viết thường · </w:t>
            </w:r>
            <w:r>
              <w:rPr>
                <w:rFonts w:ascii="Consolas" w:hAnsi="Consolas" w:eastAsia="Consolas"/>
                <w:b w:val="0"/>
                <w:sz w:val="19"/>
              </w:rPr>
              <w:t>shipper: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thay cho </w:t>
            </w:r>
            <w:r>
              <w:rPr>
                <w:rFonts w:ascii="Consolas" w:hAnsi="Consolas" w:eastAsia="Consolas"/>
                <w:b w:val="0"/>
                <w:sz w:val="19"/>
              </w:rPr>
              <w:t>shipper=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· thiếu trường shipper · trạng thái </w:t>
            </w:r>
            <w:r>
              <w:rPr>
                <w:rFonts w:ascii="Consolas" w:hAnsi="Consolas" w:eastAsia="Consolas"/>
                <w:b w:val="0"/>
                <w:sz w:val="19"/>
              </w:rPr>
              <w:t>DANG_GIAO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· mã shipper 1 chữ số · thiếu khoảng trắng quanh </w:t>
            </w:r>
            <w:r>
              <w:rPr>
                <w:rFonts w:ascii="Consolas" w:hAnsi="Consolas" w:eastAsia="Consolas"/>
                <w:b w:val="0"/>
                <w:sz w:val="19"/>
              </w:rPr>
              <w:t>|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.</w:t>
            </w:r>
          </w:p>
        </w:tc>
      </w:tr>
    </w:tbl>
    <w:p>
      <w:pPr>
        <w:spacing w:after="40" w:before="0" w:line="276" w:lineRule="auto"/>
      </w:pPr>
    </w:p>
    <w:p>
      <w:pPr>
        <w:keepNext/>
        <w:spacing w:after="80" w:before="120" w:line="276" w:lineRule="auto"/>
      </w:pPr>
      <w:r>
        <w:rPr>
          <w:rFonts w:ascii="Times New Roman" w:hAnsi="Times New Roman" w:eastAsia="Times New Roman"/>
          <w:b/>
          <w:sz w:val="24"/>
        </w:rPr>
        <w:t>Câu A2. Tỉ lệ giao thành công của từng shipper  (1,0 điểm)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Shipper</w:t>
            </w:r>
          </w:p>
        </w:tc>
        <w:tc>
          <w:tcPr>
            <w:tcW w:type="dxa" w:w="1606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Số lần giao</w:t>
            </w:r>
          </w:p>
        </w:tc>
        <w:tc>
          <w:tcPr>
            <w:tcW w:type="dxa" w:w="1606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Tỉ lệ</w:t>
            </w:r>
          </w:p>
        </w:tc>
        <w:tc>
          <w:tcPr>
            <w:tcW w:type="dxa" w:w="1606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Shipper</w:t>
            </w:r>
          </w:p>
        </w:tc>
        <w:tc>
          <w:tcPr>
            <w:tcW w:type="dxa" w:w="1606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Số lần giao</w:t>
            </w:r>
          </w:p>
        </w:tc>
        <w:tc>
          <w:tcPr>
            <w:tcW w:type="dxa" w:w="1606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Tỉ lệ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SP01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83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0.904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SP06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78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0.910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SP02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89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0.910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SP07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88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0.670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SP03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84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0.774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SP08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79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0.911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SP04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88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0.886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SP09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94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0.904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SP05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93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0.946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SP10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98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0.888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SP11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0.333 — </w:t>
            </w:r>
            <w:r>
              <w:rPr>
                <w:rFonts w:ascii="Times New Roman" w:hAnsi="Times New Roman" w:eastAsia="Times New Roman"/>
                <w:b/>
                <w:sz w:val="22"/>
              </w:rPr>
              <w:t>bị loại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(&lt; 20 lần)</w:t>
            </w:r>
          </w:p>
        </w:tc>
        <w:tc>
          <w:tcPr>
            <w:tcW w:type="dxa" w:w="1606"/>
          </w:tcPr>
          <w:p>
            <w:pPr>
              <w:spacing w:after="0"/>
            </w:pPr>
          </w:p>
        </w:tc>
        <w:tc>
          <w:tcPr>
            <w:tcW w:type="dxa" w:w="1606"/>
          </w:tcPr>
          <w:p>
            <w:pPr>
              <w:spacing w:after="0"/>
            </w:pPr>
          </w:p>
        </w:tc>
        <w:tc>
          <w:tcPr>
            <w:tcW w:type="dxa" w:w="1606"/>
          </w:tcPr>
          <w:p>
            <w:pPr>
              <w:spacing w:after="0"/>
            </w:pPr>
          </w:p>
        </w:tc>
      </w:tr>
    </w:tbl>
    <w:p>
      <w:pPr>
        <w:spacing w:after="40" w:before="0" w:line="276" w:lineRule="auto"/>
      </w:pPr>
    </w:p>
    <w:p>
      <w:pPr>
        <w:spacing w:after="80" w:before="0" w:line="276" w:lineRule="auto"/>
      </w:pPr>
      <w:r>
        <w:rPr>
          <w:rFonts w:ascii="Times New Roman" w:hAnsi="Times New Roman" w:eastAsia="Times New Roman"/>
          <w:b/>
          <w:sz w:val="24"/>
        </w:rPr>
        <w:t>Shipper có tỉ lệ thấp nhất: SP07 — 0.670 (67,0%).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3EF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def ti_le_thanh_cong(cac_dong, toi_thieu=20):</w:t>
              <w:br/>
            </w:r>
            <w:r>
              <w:rPr>
                <w:rFonts w:ascii="Consolas" w:hAnsi="Consolas" w:eastAsia="Consolas"/>
                <w:sz w:val="19"/>
              </w:rPr>
              <w:t xml:space="preserve">    tong, thanh_cong = Counter(), Counter()</w:t>
              <w:br/>
            </w:r>
            <w:r>
              <w:rPr>
                <w:rFonts w:ascii="Consolas" w:hAnsi="Consolas" w:eastAsia="Consolas"/>
                <w:sz w:val="19"/>
              </w:rPr>
              <w:t xml:space="preserve">    for d in cac_dong: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trang_thai, sp = MAU.fullmatch(d).groups()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tong[sp] += 1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if trang_thai == 'GIAO_THANH_CONG':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    thanh_cong[sp] += 1</w:t>
              <w:br/>
            </w:r>
            <w:r>
              <w:rPr>
                <w:rFonts w:ascii="Consolas" w:hAnsi="Consolas" w:eastAsia="Consolas"/>
                <w:sz w:val="19"/>
              </w:rPr>
              <w:t xml:space="preserve">    return {sp: thanh_cong[sp] / n for sp, n in tong.items() if n &gt;= toi_thieu}</w:t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t>kq = ti_le_thanh_cong(hop_le)</w:t>
              <w:br/>
            </w:r>
            <w:r>
              <w:rPr>
                <w:rFonts w:ascii="Consolas" w:hAnsi="Consolas" w:eastAsia="Consolas"/>
                <w:sz w:val="19"/>
              </w:rPr>
              <w:t>min(kq, key=kq.get)          # 'SP07'</w:t>
            </w:r>
          </w:p>
        </w:tc>
      </w:tr>
    </w:tbl>
    <w:p>
      <w:pPr>
        <w:spacing w:after="40" w:before="0" w:line="276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Tiêu chí</w:t>
            </w:r>
          </w:p>
        </w:tc>
        <w:tc>
          <w:tcPr>
            <w:tcW w:type="dxa" w:w="481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Điểm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Hàm đúng tên, tham số, giá trị mặc định </w:t>
            </w:r>
            <w:r>
              <w:rPr>
                <w:rFonts w:ascii="Consolas" w:hAnsi="Consolas" w:eastAsia="Consolas"/>
                <w:b w:val="0"/>
                <w:sz w:val="19"/>
              </w:rPr>
              <w:t>toi_thieu=20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0,2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Đếm tổng số lần giao và số lần thành công theo shipper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0,3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Loại shipper dưới </w:t>
            </w:r>
            <w:r>
              <w:rPr>
                <w:rFonts w:ascii="Consolas" w:hAnsi="Consolas" w:eastAsia="Consolas"/>
                <w:b w:val="0"/>
                <w:sz w:val="19"/>
              </w:rPr>
              <w:t>toi_thieu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, trả về </w:t>
            </w:r>
            <w:r>
              <w:rPr>
                <w:rFonts w:ascii="Times New Roman" w:hAnsi="Times New Roman" w:eastAsia="Times New Roman"/>
                <w:b/>
                <w:sz w:val="22"/>
              </w:rPr>
              <w:t>dict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0,2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 tỉ lệ 3 chữ số thập phân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0,1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Xác định đúng SP07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0,2</w:t>
            </w:r>
          </w:p>
        </w:tc>
      </w:tr>
    </w:tbl>
    <w:p>
      <w:pPr>
        <w:spacing w:after="40" w:before="0" w:line="276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3E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Bẫy: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SP11 có tỉ lệ 0.333, thấp hơn SP07, nhưng chỉ có 6 lần giao. Trả lời SP11 nghĩa là không áp dụng </w:t>
            </w:r>
            <w:r>
              <w:rPr>
                <w:rFonts w:ascii="Consolas" w:hAnsi="Consolas" w:eastAsia="Consolas"/>
                <w:b w:val="0"/>
                <w:sz w:val="19"/>
              </w:rPr>
              <w:t>toi_thieu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→ mất điểm tiêu chí lọc (0,2) và tiêu chí kết luận (0,2).</w:t>
            </w:r>
          </w:p>
        </w:tc>
      </w:tr>
    </w:tbl>
    <w:p>
      <w:pPr>
        <w:spacing w:after="40" w:before="0" w:line="276" w:lineRule="auto"/>
      </w:pPr>
    </w:p>
    <w:p>
      <w:pPr>
        <w:keepNext/>
        <w:spacing w:after="80" w:before="240" w:line="276" w:lineRule="auto"/>
      </w:pPr>
      <w:r>
        <w:rPr>
          <w:rFonts w:ascii="Times New Roman" w:hAnsi="Times New Roman" w:eastAsia="Times New Roman"/>
          <w:b/>
          <w:sz w:val="27"/>
        </w:rPr>
        <w:t>Phần B — Pandas: đọc, làm sạch và ghép dữ liệu  (3,0 điểm)</w:t>
      </w:r>
    </w:p>
    <w:p>
      <w:pPr>
        <w:keepNext/>
        <w:spacing w:after="80" w:before="120" w:line="276" w:lineRule="auto"/>
      </w:pPr>
      <w:r>
        <w:rPr>
          <w:rFonts w:ascii="Times New Roman" w:hAnsi="Times New Roman" w:eastAsia="Times New Roman"/>
          <w:b/>
          <w:sz w:val="24"/>
        </w:rPr>
        <w:t>Câu B1. Đọc và khảo sát dữ liệu  (0,5 điểm)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Chỉ số</w:t>
            </w:r>
          </w:p>
        </w:tc>
        <w:tc>
          <w:tcPr>
            <w:tcW w:type="dxa" w:w="481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Kết quả chuẩn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don_hang.shape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(2436, 9)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khach_hang.shape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(500, 5)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Giá trị thiếu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ma_kh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156 · </w:t>
            </w:r>
            <w:r>
              <w:rPr>
                <w:rFonts w:ascii="Consolas" w:hAnsi="Consolas" w:eastAsia="Consolas"/>
                <w:b w:val="0"/>
                <w:sz w:val="19"/>
              </w:rPr>
              <w:t>so_luong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72 · </w:t>
            </w:r>
            <w:r>
              <w:rPr>
                <w:rFonts w:ascii="Consolas" w:hAnsi="Consolas" w:eastAsia="Consolas"/>
                <w:b w:val="0"/>
                <w:sz w:val="19"/>
              </w:rPr>
              <w:t>danh_gia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488</w:t>
            </w:r>
          </w:p>
        </w:tc>
      </w:tr>
    </w:tbl>
    <w:p>
      <w:pPr>
        <w:spacing w:after="40" w:before="0" w:line="276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3EF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dh = pd.read_csv(DATA_DIR / 'don_hang.csv')</w:t>
              <w:br/>
            </w:r>
            <w:r>
              <w:rPr>
                <w:rFonts w:ascii="Consolas" w:hAnsi="Consolas" w:eastAsia="Consolas"/>
                <w:sz w:val="19"/>
              </w:rPr>
              <w:t>kh = pd.read_excel(DATA_DIR / 'khach_hang.xlsx', sheet_name='khach_hang')</w:t>
              <w:br/>
            </w:r>
            <w:r>
              <w:rPr>
                <w:rFonts w:ascii="Consolas" w:hAnsi="Consolas" w:eastAsia="Consolas"/>
                <w:sz w:val="19"/>
              </w:rPr>
              <w:t>hang = pd.read_excel(DATA_DIR / 'khach_hang.xlsx', sheet_name='hang_thanh_vien')</w:t>
              <w:br/>
            </w:r>
            <w:r>
              <w:rPr>
                <w:rFonts w:ascii="Consolas" w:hAnsi="Consolas" w:eastAsia="Consolas"/>
                <w:sz w:val="19"/>
              </w:rPr>
              <w:t>dh['ngay_dat'] = pd.to_datetime(dh['ngay_dat'], format='%d/%m/%Y')</w:t>
              <w:br/>
            </w:r>
            <w:r>
              <w:rPr>
                <w:rFonts w:ascii="Consolas" w:hAnsi="Consolas" w:eastAsia="Consolas"/>
                <w:sz w:val="19"/>
              </w:rPr>
              <w:t>dh.isna().sum()[lambda s: s &gt; 0]</w:t>
            </w:r>
          </w:p>
        </w:tc>
      </w:tr>
    </w:tbl>
    <w:p>
      <w:pPr>
        <w:spacing w:after="40" w:before="0" w:line="276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Tiêu chí</w:t>
            </w:r>
          </w:p>
        </w:tc>
        <w:tc>
          <w:tcPr>
            <w:tcW w:type="dxa" w:w="481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Điểm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Đọc đúng cả hai sheet (</w:t>
            </w:r>
            <w:r>
              <w:rPr>
                <w:rFonts w:ascii="Consolas" w:hAnsi="Consolas" w:eastAsia="Consolas"/>
                <w:b w:val="0"/>
                <w:sz w:val="19"/>
              </w:rPr>
              <w:t>sheet_name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0,15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to_datetime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với </w:t>
            </w:r>
            <w:r>
              <w:rPr>
                <w:rFonts w:ascii="Consolas" w:hAnsi="Consolas" w:eastAsia="Consolas"/>
                <w:b w:val="0"/>
                <w:sz w:val="19"/>
              </w:rPr>
              <w:t>format='%d/%m/%Y'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hoặc </w:t>
            </w:r>
            <w:r>
              <w:rPr>
                <w:rFonts w:ascii="Consolas" w:hAnsi="Consolas" w:eastAsia="Consolas"/>
                <w:b w:val="0"/>
                <w:sz w:val="19"/>
              </w:rPr>
              <w:t>dayfirst=True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0,2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In </w:t>
            </w:r>
            <w:r>
              <w:rPr>
                <w:rFonts w:ascii="Consolas" w:hAnsi="Consolas" w:eastAsia="Consolas"/>
                <w:b w:val="0"/>
                <w:sz w:val="19"/>
              </w:rPr>
              <w:t>shape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và số giá trị thiếu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0,15</w:t>
            </w:r>
          </w:p>
        </w:tc>
      </w:tr>
    </w:tbl>
    <w:p>
      <w:pPr>
        <w:spacing w:after="40" w:before="0" w:line="276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3E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Lỗi thường gặp: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Không chỉ định định dạng ngày → pandas có thể đọc ngày/tháng thành tháng/ngày hoặc báo lỗi. Trừ 0,2.</w:t>
            </w:r>
          </w:p>
        </w:tc>
      </w:tr>
    </w:tbl>
    <w:p>
      <w:pPr>
        <w:spacing w:after="40" w:before="0" w:line="276" w:lineRule="auto"/>
      </w:pPr>
    </w:p>
    <w:p>
      <w:pPr>
        <w:keepNext/>
        <w:spacing w:after="80" w:before="120" w:line="276" w:lineRule="auto"/>
      </w:pPr>
      <w:r>
        <w:rPr>
          <w:rFonts w:ascii="Times New Roman" w:hAnsi="Times New Roman" w:eastAsia="Times New Roman"/>
          <w:b/>
          <w:sz w:val="24"/>
        </w:rPr>
        <w:t>Câu B2. Làm sạch bảng đơn hàng  (1,5 điểm)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Chỉ số</w:t>
            </w:r>
          </w:p>
        </w:tc>
        <w:tc>
          <w:tcPr>
            <w:tcW w:type="dxa" w:w="481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Kết quả chuẩn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Sau bước 1 (bỏ trùng)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2400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dòng — bỏ 36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Sau bước 2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Từ 30 cách viết còn 5 giá trị: Hồ Chí Minh </w:t>
            </w:r>
            <w:r>
              <w:rPr>
                <w:rFonts w:ascii="Times New Roman" w:hAnsi="Times New Roman" w:eastAsia="Times New Roman"/>
                <w:b/>
                <w:sz w:val="22"/>
              </w:rPr>
              <w:t>772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· Hà Nội </w:t>
            </w:r>
            <w:r>
              <w:rPr>
                <w:rFonts w:ascii="Times New Roman" w:hAnsi="Times New Roman" w:eastAsia="Times New Roman"/>
                <w:b/>
                <w:sz w:val="22"/>
              </w:rPr>
              <w:t>746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· Đà Nẵng </w:t>
            </w:r>
            <w:r>
              <w:rPr>
                <w:rFonts w:ascii="Times New Roman" w:hAnsi="Times New Roman" w:eastAsia="Times New Roman"/>
                <w:b/>
                <w:sz w:val="22"/>
              </w:rPr>
              <w:t>352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· Cần Thơ </w:t>
            </w:r>
            <w:r>
              <w:rPr>
                <w:rFonts w:ascii="Times New Roman" w:hAnsi="Times New Roman" w:eastAsia="Times New Roman"/>
                <w:b/>
                <w:sz w:val="22"/>
              </w:rPr>
              <w:t>285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· Huế </w:t>
            </w:r>
            <w:r>
              <w:rPr>
                <w:rFonts w:ascii="Times New Roman" w:hAnsi="Times New Roman" w:eastAsia="Times New Roman"/>
                <w:b/>
                <w:sz w:val="22"/>
              </w:rPr>
              <w:t>245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Sau bước 3 (bỏ </w:t>
            </w:r>
            <w:r>
              <w:rPr>
                <w:rFonts w:ascii="Consolas" w:hAnsi="Consolas" w:eastAsia="Consolas"/>
                <w:b w:val="0"/>
                <w:sz w:val="19"/>
              </w:rPr>
              <w:t>so_luong &gt; 100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2391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dòng — bỏ 9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Trung vị </w:t>
            </w:r>
            <w:r>
              <w:rPr>
                <w:rFonts w:ascii="Consolas" w:hAnsi="Consolas" w:eastAsia="Consolas"/>
                <w:b w:val="0"/>
                <w:sz w:val="19"/>
              </w:rPr>
              <w:t>so_luong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theo danh mục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Gia dụng </w:t>
            </w:r>
            <w:r>
              <w:rPr>
                <w:rFonts w:ascii="Times New Roman" w:hAnsi="Times New Roman" w:eastAsia="Times New Roman"/>
                <w:b/>
                <w:sz w:val="22"/>
              </w:rPr>
              <w:t>2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· Mỹ phẩm </w:t>
            </w:r>
            <w:r>
              <w:rPr>
                <w:rFonts w:ascii="Times New Roman" w:hAnsi="Times New Roman" w:eastAsia="Times New Roman"/>
                <w:b/>
                <w:sz w:val="22"/>
              </w:rPr>
              <w:t>3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· Thực phẩm </w:t>
            </w:r>
            <w:r>
              <w:rPr>
                <w:rFonts w:ascii="Times New Roman" w:hAnsi="Times New Roman" w:eastAsia="Times New Roman"/>
                <w:b/>
                <w:sz w:val="22"/>
              </w:rPr>
              <w:t>3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· Văn phòng phẩm </w:t>
            </w:r>
            <w:r>
              <w:rPr>
                <w:rFonts w:ascii="Times New Roman" w:hAnsi="Times New Roman" w:eastAsia="Times New Roman"/>
                <w:b/>
                <w:sz w:val="22"/>
              </w:rPr>
              <w:t>4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· Đồ uống </w:t>
            </w:r>
            <w:r>
              <w:rPr>
                <w:rFonts w:ascii="Times New Roman" w:hAnsi="Times New Roman" w:eastAsia="Times New Roman"/>
                <w:b/>
                <w:sz w:val="22"/>
              </w:rPr>
              <w:t>4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so_luong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còn thiếu sau bước 4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</w:t>
            </w:r>
          </w:p>
        </w:tc>
      </w:tr>
    </w:tbl>
    <w:p>
      <w:pPr>
        <w:spacing w:after="40" w:before="0" w:line="276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3EF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dh = dh.drop_duplicates()                                          # bước 1</w:t>
              <w:br/>
            </w:r>
            <w:r>
              <w:rPr>
                <w:rFonts w:ascii="Consolas" w:hAnsi="Consolas" w:eastAsia="Consolas"/>
                <w:sz w:val="19"/>
              </w:rPr>
              <w:t>dh['thanh_pho'] = dh['thanh_pho'].str.strip().str.title()           # bước 2</w:t>
              <w:br/>
            </w:r>
            <w:r>
              <w:rPr>
                <w:rFonts w:ascii="Consolas" w:hAnsi="Consolas" w:eastAsia="Consolas"/>
                <w:sz w:val="19"/>
              </w:rPr>
              <w:t>dh = dh[~(dh['so_luong'] &gt; 100)]                                    # bước 3 — giữ NaN</w:t>
              <w:br/>
            </w:r>
            <w:r>
              <w:rPr>
                <w:rFonts w:ascii="Consolas" w:hAnsi="Consolas" w:eastAsia="Consolas"/>
                <w:sz w:val="19"/>
              </w:rPr>
              <w:t>trung_vi = dh.groupby('danh_muc')['so_luong'].transform('median')   # bước 4</w:t>
              <w:br/>
            </w:r>
            <w:r>
              <w:rPr>
                <w:rFonts w:ascii="Consolas" w:hAnsi="Consolas" w:eastAsia="Consolas"/>
                <w:sz w:val="19"/>
              </w:rPr>
              <w:t>dh['so_luong'] = dh['so_luong'].fillna(trung_vi).astype(int)</w:t>
            </w:r>
          </w:p>
        </w:tc>
      </w:tr>
    </w:tbl>
    <w:p>
      <w:pPr>
        <w:spacing w:after="40" w:before="0" w:line="276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Tiêu chí</w:t>
            </w:r>
          </w:p>
        </w:tc>
        <w:tc>
          <w:tcPr>
            <w:tcW w:type="dxa" w:w="481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Điểm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Bước 1: </w:t>
            </w:r>
            <w:r>
              <w:rPr>
                <w:rFonts w:ascii="Consolas" w:hAnsi="Consolas" w:eastAsia="Consolas"/>
                <w:b w:val="0"/>
                <w:sz w:val="19"/>
              </w:rPr>
              <w:t>drop_duplicates()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0,25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Bước 2: </w:t>
            </w:r>
            <w:r>
              <w:rPr>
                <w:rFonts w:ascii="Consolas" w:hAnsi="Consolas" w:eastAsia="Consolas"/>
                <w:b w:val="0"/>
                <w:sz w:val="19"/>
              </w:rPr>
              <w:t>str.strip()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9"/>
              </w:rPr>
              <w:t>str.title()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, còn đúng 5 giá trị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0,25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Bước 3: loại </w:t>
            </w:r>
            <w:r>
              <w:rPr>
                <w:rFonts w:ascii="Consolas" w:hAnsi="Consolas" w:eastAsia="Consolas"/>
                <w:b w:val="0"/>
                <w:sz w:val="19"/>
              </w:rPr>
              <w:t>&gt; 100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nhưng </w:t>
            </w:r>
            <w:r>
              <w:rPr>
                <w:rFonts w:ascii="Times New Roman" w:hAnsi="Times New Roman" w:eastAsia="Times New Roman"/>
                <w:b/>
                <w:sz w:val="22"/>
              </w:rPr>
              <w:t>giữ dòng NaN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0,4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Bước 4: trung vị </w:t>
            </w:r>
            <w:r>
              <w:rPr>
                <w:rFonts w:ascii="Times New Roman" w:hAnsi="Times New Roman" w:eastAsia="Times New Roman"/>
                <w:b/>
                <w:sz w:val="22"/>
              </w:rPr>
              <w:t>theo nhóm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(</w:t>
            </w:r>
            <w:r>
              <w:rPr>
                <w:rFonts w:ascii="Consolas" w:hAnsi="Consolas" w:eastAsia="Consolas"/>
                <w:b w:val="0"/>
                <w:sz w:val="19"/>
              </w:rPr>
              <w:t>groupby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9"/>
              </w:rPr>
              <w:t>transform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), </w:t>
            </w:r>
            <w:r>
              <w:rPr>
                <w:rFonts w:ascii="Consolas" w:hAnsi="Consolas" w:eastAsia="Consolas"/>
                <w:b w:val="0"/>
                <w:sz w:val="19"/>
              </w:rPr>
              <w:t>fillna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9"/>
              </w:rPr>
              <w:t>astype(int)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0,45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 đủ các kết quả đề yêu cầu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0,15</w:t>
            </w:r>
          </w:p>
        </w:tc>
      </w:tr>
    </w:tbl>
    <w:p>
      <w:pPr>
        <w:spacing w:after="40" w:before="0" w:line="276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3E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Lỗi thường gặp: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9"/>
              </w:rPr>
              <w:t>dh[dh.so_luong &lt;= 100]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→ còn </w:t>
            </w:r>
            <w:r>
              <w:rPr>
                <w:rFonts w:ascii="Times New Roman" w:hAnsi="Times New Roman" w:eastAsia="Times New Roman"/>
                <w:b/>
                <w:sz w:val="22"/>
              </w:rPr>
              <w:t>2321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dòng vì </w:t>
            </w:r>
            <w:r>
              <w:rPr>
                <w:rFonts w:ascii="Consolas" w:hAnsi="Consolas" w:eastAsia="Consolas"/>
                <w:b w:val="0"/>
                <w:sz w:val="19"/>
              </w:rPr>
              <w:t>NaN &lt;= 100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là False, xoá mất 70 dòng trống: bước 3 chỉ được 0,1. Điền bằng trung vị chung (= 3) thay vì theo danh mục: bước 4 tối đa 0,15. Dùng </w:t>
            </w:r>
            <w:r>
              <w:rPr>
                <w:rFonts w:ascii="Consolas" w:hAnsi="Consolas" w:eastAsia="Consolas"/>
                <w:b w:val="0"/>
                <w:sz w:val="19"/>
              </w:rPr>
              <w:t>str.capitalize()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→ “Hồ chí minh”, cột còn hơn 5 giá trị: bước 2 không có điểm.</w:t>
            </w:r>
          </w:p>
        </w:tc>
      </w:tr>
    </w:tbl>
    <w:p>
      <w:pPr>
        <w:spacing w:after="40" w:before="0" w:line="276" w:lineRule="auto"/>
      </w:pPr>
    </w:p>
    <w:p>
      <w:pPr>
        <w:keepNext/>
        <w:spacing w:after="80" w:before="120" w:line="276" w:lineRule="auto"/>
      </w:pPr>
      <w:r>
        <w:rPr>
          <w:rFonts w:ascii="Times New Roman" w:hAnsi="Times New Roman" w:eastAsia="Times New Roman"/>
          <w:b/>
          <w:sz w:val="24"/>
        </w:rPr>
        <w:t>Câu B3. Ghép bảng và tính thành tiền  (1,0 điểm)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Chỉ số</w:t>
            </w:r>
          </w:p>
        </w:tc>
        <w:tc>
          <w:tcPr>
            <w:tcW w:type="dxa" w:w="481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Kết quả chuẩn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Số dòng của </w:t>
            </w:r>
            <w:r>
              <w:rPr>
                <w:rFonts w:ascii="Consolas" w:hAnsi="Consolas" w:eastAsia="Consolas"/>
                <w:b w:val="0"/>
                <w:sz w:val="19"/>
              </w:rPr>
              <w:t>df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2391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(bằng số dòng sau B2)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Số đơn “Vãng lai”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185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= 151 đơn trống </w:t>
            </w:r>
            <w:r>
              <w:rPr>
                <w:rFonts w:ascii="Consolas" w:hAnsi="Consolas" w:eastAsia="Consolas"/>
                <w:b w:val="0"/>
                <w:sz w:val="19"/>
              </w:rPr>
              <w:t>ma_kh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+ 34 đơn có mã không tồn tại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Số đơn theo hạng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Thường 1104 · Bạc 710 · Vàng 392 · Vãng lai 185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Tổng doanh thu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814,222,950 VNĐ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(≈ 814.2 triệu)</w:t>
            </w:r>
          </w:p>
        </w:tc>
      </w:tr>
    </w:tbl>
    <w:p>
      <w:pPr>
        <w:spacing w:after="40" w:before="0" w:line="276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3EF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kh_day_du = kh.merge(hang, on='hang_thanh_vien', how='left')</w:t>
              <w:br/>
            </w:r>
            <w:r>
              <w:rPr>
                <w:rFonts w:ascii="Consolas" w:hAnsi="Consolas" w:eastAsia="Consolas"/>
                <w:sz w:val="19"/>
              </w:rPr>
              <w:t>df = dh.merge(kh_day_du[['ma_kh', 'gioi_tinh', 'nam_sinh', 'hang_thanh_vien', 'chiet_khau']],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      on='ma_kh', how='left')</w:t>
              <w:br/>
            </w:r>
            <w:r>
              <w:rPr>
                <w:rFonts w:ascii="Consolas" w:hAnsi="Consolas" w:eastAsia="Consolas"/>
                <w:sz w:val="19"/>
              </w:rPr>
              <w:t>df['hang_thanh_vien'] = df['hang_thanh_vien'].fillna('Vãng lai')</w:t>
              <w:br/>
            </w:r>
            <w:r>
              <w:rPr>
                <w:rFonts w:ascii="Consolas" w:hAnsi="Consolas" w:eastAsia="Consolas"/>
                <w:sz w:val="19"/>
              </w:rPr>
              <w:t>df['chiet_khau'] = df['chiet_khau'].fillna(0)</w:t>
              <w:br/>
            </w:r>
            <w:r>
              <w:rPr>
                <w:rFonts w:ascii="Consolas" w:hAnsi="Consolas" w:eastAsia="Consolas"/>
                <w:sz w:val="19"/>
              </w:rPr>
              <w:t>df['thanh_tien'] = df['so_luong'] * df['don_gia'] * (1 - df['chiet_khau'])</w:t>
              <w:br/>
            </w:r>
            <w:r>
              <w:rPr>
                <w:rFonts w:ascii="Consolas" w:hAnsi="Consolas" w:eastAsia="Consolas"/>
                <w:sz w:val="19"/>
              </w:rPr>
              <w:t>print(f"{df['thanh_tien'].sum():,.0f}")</w:t>
            </w:r>
          </w:p>
        </w:tc>
      </w:tr>
    </w:tbl>
    <w:p>
      <w:pPr>
        <w:spacing w:after="40" w:before="0" w:line="276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Tiêu chí</w:t>
            </w:r>
          </w:p>
        </w:tc>
        <w:tc>
          <w:tcPr>
            <w:tcW w:type="dxa" w:w="481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Điểm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Ghép hai sheet để có </w:t>
            </w:r>
            <w:r>
              <w:rPr>
                <w:rFonts w:ascii="Consolas" w:hAnsi="Consolas" w:eastAsia="Consolas"/>
                <w:b w:val="0"/>
                <w:sz w:val="19"/>
              </w:rPr>
              <w:t>chiet_khau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0,2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how='left'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theo </w:t>
            </w:r>
            <w:r>
              <w:rPr>
                <w:rFonts w:ascii="Consolas" w:hAnsi="Consolas" w:eastAsia="Consolas"/>
                <w:b w:val="0"/>
                <w:sz w:val="19"/>
              </w:rPr>
              <w:t>ma_kh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, giữ đủ 2391 dòng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0,3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Gán “Vãng lai” và </w:t>
            </w:r>
            <w:r>
              <w:rPr>
                <w:rFonts w:ascii="Consolas" w:hAnsi="Consolas" w:eastAsia="Consolas"/>
                <w:b w:val="0"/>
                <w:sz w:val="19"/>
              </w:rPr>
              <w:t>chiet_khau = 0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0,2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thanh_tien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và tổng doanh thu đúng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0,3</w:t>
            </w:r>
          </w:p>
        </w:tc>
      </w:tr>
    </w:tbl>
    <w:p>
      <w:pPr>
        <w:spacing w:after="40" w:before="0" w:line="276" w:lineRule="auto"/>
      </w:pPr>
    </w:p>
    <w:p>
      <w:pPr>
        <w:spacing w:after="80" w:before="0" w:line="276" w:lineRule="auto"/>
      </w:pPr>
      <w:r>
        <w:rPr>
          <w:rFonts w:ascii="Times New Roman" w:hAnsi="Times New Roman" w:eastAsia="Times New Roman"/>
          <w:b/>
          <w:sz w:val="24"/>
        </w:rPr>
        <w:t>Đối chiếu nhanh tổng doanh thu sai</w:t>
      </w:r>
      <w:r>
        <w:rPr>
          <w:rFonts w:ascii="Times New Roman" w:hAnsi="Times New Roman" w:eastAsia="Times New Roman"/>
          <w:b w:val="0"/>
          <w:sz w:val="24"/>
        </w:rPr>
        <w:t xml:space="preserve"> — mỗi con số chỉ ra đúng một lỗi ở phía trước: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Sinh viên ra</w:t>
            </w:r>
          </w:p>
        </w:tc>
        <w:tc>
          <w:tcPr>
            <w:tcW w:type="dxa" w:w="481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Nguyên nhân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823,425,850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Không bỏ dòng trùng (B2 bước 1)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815,408,750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Điền trung vị chung thay vì theo danh mục (B2 bước 4)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790,564,700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Lọc </w:t>
            </w:r>
            <w:r>
              <w:rPr>
                <w:rFonts w:ascii="Consolas" w:hAnsi="Consolas" w:eastAsia="Consolas"/>
                <w:b w:val="0"/>
                <w:sz w:val="19"/>
              </w:rPr>
              <w:t>so_luong &lt;= 100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, mất 70 dòng trống (B2 bước 3)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770,327,950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how='inner'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(df chỉ còn 2206 dòng) </w:t>
            </w:r>
            <w:r>
              <w:rPr>
                <w:rFonts w:ascii="Times New Roman" w:hAnsi="Times New Roman" w:eastAsia="Times New Roman"/>
                <w:b/>
                <w:sz w:val="22"/>
              </w:rPr>
              <w:t>hoặc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quên </w:t>
            </w:r>
            <w:r>
              <w:rPr>
                <w:rFonts w:ascii="Consolas" w:hAnsi="Consolas" w:eastAsia="Consolas"/>
                <w:b w:val="0"/>
                <w:sz w:val="19"/>
              </w:rPr>
              <w:t>fillna(0)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cho </w:t>
            </w:r>
            <w:r>
              <w:rPr>
                <w:rFonts w:ascii="Consolas" w:hAnsi="Consolas" w:eastAsia="Consolas"/>
                <w:b w:val="0"/>
                <w:sz w:val="19"/>
              </w:rPr>
              <w:t>chiet_khau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(185 đơn thành NaN và bị </w:t>
            </w:r>
            <w:r>
              <w:rPr>
                <w:rFonts w:ascii="Consolas" w:hAnsi="Consolas" w:eastAsia="Consolas"/>
                <w:b w:val="0"/>
                <w:sz w:val="19"/>
              </w:rPr>
              <w:t>sum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bỏ qua)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846,619,000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Quên trừ chiết khấu</w:t>
            </w:r>
          </w:p>
        </w:tc>
      </w:tr>
    </w:tbl>
    <w:p>
      <w:pPr>
        <w:spacing w:after="40" w:before="0" w:line="276" w:lineRule="auto"/>
      </w:pPr>
    </w:p>
    <w:p>
      <w:pPr>
        <w:keepNext/>
        <w:spacing w:after="80" w:before="240" w:line="276" w:lineRule="auto"/>
      </w:pPr>
      <w:r>
        <w:rPr>
          <w:rFonts w:ascii="Times New Roman" w:hAnsi="Times New Roman" w:eastAsia="Times New Roman"/>
          <w:b/>
          <w:sz w:val="27"/>
        </w:rPr>
        <w:t>Phần C — Phân tích tổng hợp  (2,0 điểm)</w:t>
      </w:r>
    </w:p>
    <w:p>
      <w:pPr>
        <w:keepNext/>
        <w:spacing w:after="80" w:before="120" w:line="276" w:lineRule="auto"/>
      </w:pPr>
      <w:r>
        <w:rPr>
          <w:rFonts w:ascii="Times New Roman" w:hAnsi="Times New Roman" w:eastAsia="Times New Roman"/>
          <w:b/>
          <w:sz w:val="24"/>
        </w:rPr>
        <w:t>Câu C1. Doanh thu theo thành phố và danh mục (triệu đồng)  (1,0 điểm)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Thành phố</w:t>
            </w:r>
          </w:p>
        </w:tc>
        <w:tc>
          <w:tcPr>
            <w:tcW w:type="dxa" w:w="1377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Gia dụng</w:t>
            </w:r>
          </w:p>
        </w:tc>
        <w:tc>
          <w:tcPr>
            <w:tcW w:type="dxa" w:w="1377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Mỹ phẩm</w:t>
            </w:r>
          </w:p>
        </w:tc>
        <w:tc>
          <w:tcPr>
            <w:tcW w:type="dxa" w:w="1377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Thực phẩm</w:t>
            </w:r>
          </w:p>
        </w:tc>
        <w:tc>
          <w:tcPr>
            <w:tcW w:type="dxa" w:w="1377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Văn phòng phẩm</w:t>
            </w:r>
          </w:p>
        </w:tc>
        <w:tc>
          <w:tcPr>
            <w:tcW w:type="dxa" w:w="1377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Đồ uống</w:t>
            </w:r>
          </w:p>
        </w:tc>
        <w:tc>
          <w:tcPr>
            <w:tcW w:type="dxa" w:w="1377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Tổng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Cần Thơ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16.6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17.1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35.6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3.1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9.9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82.2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Huế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10.9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15.2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24.8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3.0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9.2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63.0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Hà Nội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51.1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130.7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42.3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14.2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27.9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266.3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Hồ Chí Minh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65.7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131.5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49.3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15.5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24.5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286.5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Đà Nẵng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36.1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33.9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27.7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7.5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11.1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116.2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Tổng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180.3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328.4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179.7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43.3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82.6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814.2</w:t>
            </w:r>
          </w:p>
        </w:tc>
      </w:tr>
    </w:tbl>
    <w:p>
      <w:pPr>
        <w:spacing w:after="40" w:before="0" w:line="276" w:lineRule="auto"/>
      </w:pPr>
    </w:p>
    <w:p>
      <w:pPr>
        <w:tabs>
          <w:tab w:pos="567" w:val="left"/>
        </w:tabs>
        <w:spacing w:after="4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•</w:t>
        <w:tab/>
        <w:t xml:space="preserve">Thành phố doanh thu cao nhất: </w:t>
      </w:r>
      <w:r>
        <w:rPr>
          <w:rFonts w:ascii="Times New Roman" w:hAnsi="Times New Roman" w:eastAsia="Times New Roman"/>
          <w:b/>
          <w:sz w:val="24"/>
        </w:rPr>
        <w:t>Hồ Chí Minh — 286.5 triệu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tabs>
          <w:tab w:pos="567" w:val="left"/>
        </w:tabs>
        <w:spacing w:after="12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•</w:t>
        <w:tab/>
        <w:t xml:space="preserve">Danh mục dẫn đầu: Hồ Chí Minh, Hà Nội → </w:t>
      </w:r>
      <w:r>
        <w:rPr>
          <w:rFonts w:ascii="Times New Roman" w:hAnsi="Times New Roman" w:eastAsia="Times New Roman"/>
          <w:b/>
          <w:sz w:val="24"/>
        </w:rPr>
        <w:t>Mỹ phẩm</w:t>
      </w:r>
      <w:r>
        <w:rPr>
          <w:rFonts w:ascii="Times New Roman" w:hAnsi="Times New Roman" w:eastAsia="Times New Roman"/>
          <w:b w:val="0"/>
          <w:sz w:val="24"/>
        </w:rPr>
        <w:t xml:space="preserve"> · Đà Nẵng → </w:t>
      </w:r>
      <w:r>
        <w:rPr>
          <w:rFonts w:ascii="Times New Roman" w:hAnsi="Times New Roman" w:eastAsia="Times New Roman"/>
          <w:b/>
          <w:sz w:val="24"/>
        </w:rPr>
        <w:t>Gia dụng</w:t>
      </w:r>
      <w:r>
        <w:rPr>
          <w:rFonts w:ascii="Times New Roman" w:hAnsi="Times New Roman" w:eastAsia="Times New Roman"/>
          <w:b w:val="0"/>
          <w:sz w:val="24"/>
        </w:rPr>
        <w:t xml:space="preserve"> (36.1, sát Mỹ phẩm 33.9) · Cần Thơ, Huế → </w:t>
      </w:r>
      <w:r>
        <w:rPr>
          <w:rFonts w:ascii="Times New Roman" w:hAnsi="Times New Roman" w:eastAsia="Times New Roman"/>
          <w:b/>
          <w:sz w:val="24"/>
        </w:rPr>
        <w:t>Thực phẩm</w:t>
      </w:r>
      <w:r>
        <w:rPr>
          <w:rFonts w:ascii="Times New Roman" w:hAnsi="Times New Roman" w:eastAsia="Times New Roman"/>
          <w:b w:val="0"/>
          <w:sz w:val="24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3EF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bang = pd.pivot_table(df, index='thanh_pho', columns='danh_muc', values='thanh_tien',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              aggfunc='sum', margins=True, margins_name='Tổng') / 1e6</w:t>
              <w:br/>
            </w:r>
            <w:r>
              <w:rPr>
                <w:rFonts w:ascii="Consolas" w:hAnsi="Consolas" w:eastAsia="Consolas"/>
                <w:sz w:val="19"/>
              </w:rPr>
              <w:t>bang.round(1)</w:t>
              <w:br/>
            </w:r>
            <w:r>
              <w:rPr>
                <w:rFonts w:ascii="Consolas" w:hAnsi="Consolas" w:eastAsia="Consolas"/>
                <w:sz w:val="19"/>
              </w:rPr>
              <w:t>bang.drop(index='Tổng')['Tổng'].idxmax()                      # 'Hồ Chí Minh'</w:t>
              <w:br/>
            </w:r>
            <w:r>
              <w:rPr>
                <w:rFonts w:ascii="Consolas" w:hAnsi="Consolas" w:eastAsia="Consolas"/>
                <w:sz w:val="19"/>
              </w:rPr>
              <w:t>bang.drop(index='Tổng').drop(columns='Tổng').idxmax(axis=1)   # dẫn đầu từng thành phố</w:t>
            </w:r>
          </w:p>
        </w:tc>
      </w:tr>
    </w:tbl>
    <w:p>
      <w:pPr>
        <w:spacing w:after="40" w:before="0" w:line="276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Tiêu chí</w:t>
            </w:r>
          </w:p>
        </w:tc>
        <w:tc>
          <w:tcPr>
            <w:tcW w:type="dxa" w:w="481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Điểm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pivot_table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(hoặc </w:t>
            </w:r>
            <w:r>
              <w:rPr>
                <w:rFonts w:ascii="Consolas" w:hAnsi="Consolas" w:eastAsia="Consolas"/>
                <w:b w:val="0"/>
                <w:sz w:val="19"/>
              </w:rPr>
              <w:t>groupby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9"/>
              </w:rPr>
              <w:t>unstack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) đúng chỉ số, giá trị, đơn vị triệu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0,4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Có dòng tổng và cột tổng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0,2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Thành phố doanh thu cao nhất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0,2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Danh mục dẫn đầu từng thành phố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0,2</w:t>
            </w:r>
          </w:p>
        </w:tc>
      </w:tr>
    </w:tbl>
    <w:p>
      <w:pPr>
        <w:spacing w:after="40" w:before="0" w:line="276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3E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Lỗi thường gặp: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9"/>
              </w:rPr>
              <w:t>idxmax(axis=1)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mà không bỏ cột Tổng → mọi dòng đều ra “Tổng”. Không bỏ dòng Tổng khi tìm thành phố cao nhất → ra “Tổng”.</w:t>
            </w:r>
          </w:p>
        </w:tc>
      </w:tr>
    </w:tbl>
    <w:p>
      <w:pPr>
        <w:spacing w:after="40" w:before="0" w:line="276" w:lineRule="auto"/>
      </w:pPr>
    </w:p>
    <w:p>
      <w:pPr>
        <w:keepNext/>
        <w:spacing w:after="80" w:before="120" w:line="276" w:lineRule="auto"/>
      </w:pPr>
      <w:r>
        <w:rPr>
          <w:rFonts w:ascii="Times New Roman" w:hAnsi="Times New Roman" w:eastAsia="Times New Roman"/>
          <w:b/>
          <w:sz w:val="24"/>
        </w:rPr>
        <w:t>Câu C2. Doanh thu theo tháng  (1,0 điểm)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Tháng</w:t>
            </w:r>
          </w:p>
        </w:tc>
        <w:tc>
          <w:tcPr>
            <w:tcW w:type="dxa" w:w="1377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1</w:t>
            </w:r>
          </w:p>
        </w:tc>
        <w:tc>
          <w:tcPr>
            <w:tcW w:type="dxa" w:w="1377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2</w:t>
            </w:r>
          </w:p>
        </w:tc>
        <w:tc>
          <w:tcPr>
            <w:tcW w:type="dxa" w:w="1377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3</w:t>
            </w:r>
          </w:p>
        </w:tc>
        <w:tc>
          <w:tcPr>
            <w:tcW w:type="dxa" w:w="1377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4</w:t>
            </w:r>
          </w:p>
        </w:tc>
        <w:tc>
          <w:tcPr>
            <w:tcW w:type="dxa" w:w="1377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5</w:t>
            </w:r>
          </w:p>
        </w:tc>
        <w:tc>
          <w:tcPr>
            <w:tcW w:type="dxa" w:w="1377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6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Doanh thu (triệu)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135.7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91.2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140.0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129.4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128.6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189.3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Tăng trưởng (%)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−32.8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+53.6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−7.6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−0.6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+47.1</w:t>
            </w:r>
          </w:p>
        </w:tc>
      </w:tr>
    </w:tbl>
    <w:p>
      <w:pPr>
        <w:spacing w:after="40" w:before="0" w:line="276" w:lineRule="auto"/>
      </w:pP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Tháng tăng trưởng mạnh nhất: </w:t>
      </w:r>
      <w:r>
        <w:rPr>
          <w:rFonts w:ascii="Times New Roman" w:hAnsi="Times New Roman" w:eastAsia="Times New Roman"/>
          <w:b/>
          <w:sz w:val="24"/>
        </w:rPr>
        <w:t>tháng 3 (+53.6%)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/>
          <w:sz w:val="24"/>
        </w:rPr>
        <w:t>Ý giải thích được chấp nhận:</w:t>
      </w:r>
      <w:r>
        <w:rPr>
          <w:rFonts w:ascii="Times New Roman" w:hAnsi="Times New Roman" w:eastAsia="Times New Roman"/>
          <w:b w:val="0"/>
          <w:sz w:val="24"/>
        </w:rPr>
        <w:t xml:space="preserve"> tốc độ tăng trưởng của tháng 3 được tính trên </w:t>
      </w:r>
      <w:r>
        <w:rPr>
          <w:rFonts w:ascii="Times New Roman" w:hAnsi="Times New Roman" w:eastAsia="Times New Roman"/>
          <w:b/>
          <w:sz w:val="24"/>
        </w:rPr>
        <w:t>nền thấp</w:t>
      </w:r>
      <w:r>
        <w:rPr>
          <w:rFonts w:ascii="Times New Roman" w:hAnsi="Times New Roman" w:eastAsia="Times New Roman"/>
          <w:b w:val="0"/>
          <w:sz w:val="24"/>
        </w:rPr>
        <w:t xml:space="preserve"> của tháng 2 (tháng sau Tết, chỉ 28 ngày), nên phần trăm lớn dù doanh thu tháng 3 chỉ nhỉnh hơn tháng 1. Tháng có doanh thu tuyệt đối cao nhất là </w:t>
      </w:r>
      <w:r>
        <w:rPr>
          <w:rFonts w:ascii="Times New Roman" w:hAnsi="Times New Roman" w:eastAsia="Times New Roman"/>
          <w:b/>
          <w:sz w:val="24"/>
        </w:rPr>
        <w:t>tháng 6 (189.3 triệu)</w:t>
      </w:r>
      <w:r>
        <w:rPr>
          <w:rFonts w:ascii="Times New Roman" w:hAnsi="Times New Roman" w:eastAsia="Times New Roman"/>
          <w:b w:val="0"/>
          <w:sz w:val="24"/>
        </w:rPr>
        <w:t>. Tăng trưởng là số tương đối, phải xem cùng giá trị tuyệt đối.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3EF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theo_thang = df.groupby(df['ngay_dat'].dt.month)['thanh_tien'].sum() / 1e6</w:t>
              <w:br/>
            </w:r>
            <w:r>
              <w:rPr>
                <w:rFonts w:ascii="Consolas" w:hAnsi="Consolas" w:eastAsia="Consolas"/>
                <w:sz w:val="19"/>
              </w:rPr>
              <w:t>tang_truong = theo_thang.pct_change() * 100</w:t>
              <w:br/>
            </w:r>
            <w:r>
              <w:rPr>
                <w:rFonts w:ascii="Consolas" w:hAnsi="Consolas" w:eastAsia="Consolas"/>
                <w:sz w:val="19"/>
              </w:rPr>
              <w:t>tang_truong.idxmax()    # 3</w:t>
            </w:r>
          </w:p>
        </w:tc>
      </w:tr>
    </w:tbl>
    <w:p>
      <w:pPr>
        <w:spacing w:after="40" w:before="0" w:line="276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Tiêu chí</w:t>
            </w:r>
          </w:p>
        </w:tc>
        <w:tc>
          <w:tcPr>
            <w:tcW w:type="dxa" w:w="481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Điểm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Doanh thu theo tháng (</w:t>
            </w:r>
            <w:r>
              <w:rPr>
                <w:rFonts w:ascii="Consolas" w:hAnsi="Consolas" w:eastAsia="Consolas"/>
                <w:b w:val="0"/>
                <w:sz w:val="19"/>
              </w:rPr>
              <w:t>dt.month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hoặc </w:t>
            </w:r>
            <w:r>
              <w:rPr>
                <w:rFonts w:ascii="Consolas" w:hAnsi="Consolas" w:eastAsia="Consolas"/>
                <w:b w:val="0"/>
                <w:sz w:val="19"/>
              </w:rPr>
              <w:t>resample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0,4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Tăng trưởng (</w:t>
            </w:r>
            <w:r>
              <w:rPr>
                <w:rFonts w:ascii="Consolas" w:hAnsi="Consolas" w:eastAsia="Consolas"/>
                <w:b w:val="0"/>
                <w:sz w:val="19"/>
              </w:rPr>
              <w:t>pct_change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hoặc tự tính) và chỉ ra tháng 3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0,3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Giải thích hiệu ứng nền thấp / so với giá trị tuyệt đối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0,3</w:t>
            </w:r>
          </w:p>
        </w:tc>
      </w:tr>
    </w:tbl>
    <w:p>
      <w:pPr>
        <w:spacing w:after="40" w:before="0" w:line="276" w:lineRule="auto"/>
      </w:pPr>
    </w:p>
    <w:p>
      <w:pPr>
        <w:keepNext/>
        <w:spacing w:after="80" w:before="240" w:line="276" w:lineRule="auto"/>
      </w:pPr>
      <w:r>
        <w:rPr>
          <w:rFonts w:ascii="Times New Roman" w:hAnsi="Times New Roman" w:eastAsia="Times New Roman"/>
          <w:b/>
          <w:sz w:val="27"/>
        </w:rPr>
        <w:t>Phần D — Trực quan hoá  (1,5 điểm)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Hình mẫu: </w:t>
      </w:r>
      <w:r>
        <w:rPr>
          <w:rFonts w:ascii="Consolas" w:hAnsi="Consolas" w:eastAsia="Consolas"/>
          <w:b w:val="0"/>
          <w:sz w:val="21"/>
        </w:rPr>
        <w:t>dap_an/bieu_do.png</w:t>
      </w:r>
      <w:r>
        <w:rPr>
          <w:rFonts w:ascii="Times New Roman" w:hAnsi="Times New Roman" w:eastAsia="Times New Roman"/>
          <w:b w:val="0"/>
          <w:sz w:val="24"/>
        </w:rPr>
        <w:t xml:space="preserve">. Trung vị </w:t>
      </w:r>
      <w:r>
        <w:rPr>
          <w:rFonts w:ascii="Consolas" w:hAnsi="Consolas" w:eastAsia="Consolas"/>
          <w:b w:val="0"/>
          <w:sz w:val="21"/>
        </w:rPr>
        <w:t>thanh_tien</w:t>
      </w:r>
      <w:r>
        <w:rPr>
          <w:rFonts w:ascii="Times New Roman" w:hAnsi="Times New Roman" w:eastAsia="Times New Roman"/>
          <w:b w:val="0"/>
          <w:sz w:val="24"/>
        </w:rPr>
        <w:t xml:space="preserve"> theo hạng: Vãng lai 129,000 · Thường 183,500 · Bạc 209,000 · Vàng 211,050.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3EF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fig, axes = plt.subplots(1, 2, figsize=(13, 4.8))</w:t>
              <w:br/>
            </w:r>
            <w:r>
              <w:rPr>
                <w:rFonts w:ascii="Consolas" w:hAnsi="Consolas" w:eastAsia="Consolas"/>
                <w:sz w:val="19"/>
              </w:rPr>
              <w:t>axes[0].plot(theo_thang.index, theo_thang.values, marker='o')</w:t>
              <w:br/>
            </w:r>
            <w:r>
              <w:rPr>
                <w:rFonts w:ascii="Consolas" w:hAnsi="Consolas" w:eastAsia="Consolas"/>
                <w:sz w:val="19"/>
              </w:rPr>
              <w:t>axes[0].set(title='Doanh thu theo tháng', xlabel='Tháng', ylabel='Doanh thu (triệu đồng)')</w:t>
              <w:br/>
            </w:r>
            <w:r>
              <w:rPr>
                <w:rFonts w:ascii="Consolas" w:hAnsi="Consolas" w:eastAsia="Consolas"/>
                <w:sz w:val="19"/>
              </w:rPr>
              <w:t>sns.boxplot(data=df, x='hang_thanh_vien', y='thanh_tien',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    order=['Vãng lai', 'Thường', 'Bạc', 'Vàng'], ax=axes[1])</w:t>
              <w:br/>
            </w:r>
            <w:r>
              <w:rPr>
                <w:rFonts w:ascii="Consolas" w:hAnsi="Consolas" w:eastAsia="Consolas"/>
                <w:sz w:val="19"/>
              </w:rPr>
              <w:t>axes[1].set(title='Giá trị đơn theo hạng thành viên', xlabel='Hạng thành viên', ylabel='Thành tiền (VNĐ)')</w:t>
              <w:br/>
            </w:r>
            <w:r>
              <w:rPr>
                <w:rFonts w:ascii="Consolas" w:hAnsi="Consolas" w:eastAsia="Consolas"/>
                <w:sz w:val="19"/>
              </w:rPr>
              <w:t>fig.tight_layout()</w:t>
              <w:br/>
            </w:r>
            <w:r>
              <w:rPr>
                <w:rFonts w:ascii="Consolas" w:hAnsi="Consolas" w:eastAsia="Consolas"/>
                <w:sz w:val="19"/>
              </w:rPr>
              <w:t>fig.savefig('bieu_do.png', dpi=150)     # lưu TRƯỚC plt.show()</w:t>
              <w:br/>
            </w:r>
            <w:r>
              <w:rPr>
                <w:rFonts w:ascii="Consolas" w:hAnsi="Consolas" w:eastAsia="Consolas"/>
                <w:sz w:val="19"/>
              </w:rPr>
              <w:t>plt.show()</w:t>
            </w:r>
          </w:p>
        </w:tc>
      </w:tr>
    </w:tbl>
    <w:p>
      <w:pPr>
        <w:spacing w:after="40" w:before="0" w:line="276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Tiêu chí</w:t>
            </w:r>
          </w:p>
        </w:tc>
        <w:tc>
          <w:tcPr>
            <w:tcW w:type="dxa" w:w="481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Điểm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Một hình, 1 hàng × 2 cột (</w:t>
            </w:r>
            <w:r>
              <w:rPr>
                <w:rFonts w:ascii="Consolas" w:hAnsi="Consolas" w:eastAsia="Consolas"/>
                <w:b w:val="0"/>
                <w:sz w:val="19"/>
              </w:rPr>
              <w:t>plt.subplots(1, 2)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0,2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Biểu đồ đường có marker, trục tháng đúng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0,3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Boxplot đúng biến và đúng thứ tự </w:t>
            </w:r>
            <w:r>
              <w:rPr>
                <w:rFonts w:ascii="Consolas" w:hAnsi="Consolas" w:eastAsia="Consolas"/>
                <w:b w:val="0"/>
                <w:sz w:val="19"/>
              </w:rPr>
              <w:t>order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0,3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Tiêu đề và nhãn hai trục có đơn vị — cả hai biểu đồ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0,3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Lưu </w:t>
            </w:r>
            <w:r>
              <w:rPr>
                <w:rFonts w:ascii="Consolas" w:hAnsi="Consolas" w:eastAsia="Consolas"/>
                <w:b w:val="0"/>
                <w:sz w:val="19"/>
              </w:rPr>
              <w:t>bieu_do.png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9"/>
              </w:rPr>
              <w:t>dpi=150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0,2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Nhận xét hợp lý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0,2</w:t>
            </w:r>
          </w:p>
        </w:tc>
      </w:tr>
    </w:tbl>
    <w:p>
      <w:pPr>
        <w:spacing w:after="40" w:before="0" w:line="276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3E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Nhận xét được chấp nhận: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phân phối lệch phải, nhiều điểm ngoại lai phía trên (đơn Gia dụng, Mỹ phẩm giá trị lớn); trung vị tăng dần Vãng lai → Thường → Bạc → Vàng; Bạc và Vàng có trung vị gần nhau. </w:t>
            </w:r>
            <w:r>
              <w:rPr>
                <w:rFonts w:ascii="Times New Roman" w:hAnsi="Times New Roman" w:eastAsia="Times New Roman"/>
                <w:b/>
                <w:sz w:val="22"/>
              </w:rPr>
              <w:t>Lỗi thường gặp: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gọi </w:t>
            </w:r>
            <w:r>
              <w:rPr>
                <w:rFonts w:ascii="Consolas" w:hAnsi="Consolas" w:eastAsia="Consolas"/>
                <w:b w:val="0"/>
                <w:sz w:val="19"/>
              </w:rPr>
              <w:t>savefig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sau </w:t>
            </w:r>
            <w:r>
              <w:rPr>
                <w:rFonts w:ascii="Consolas" w:hAnsi="Consolas" w:eastAsia="Consolas"/>
                <w:b w:val="0"/>
                <w:sz w:val="19"/>
              </w:rPr>
              <w:t>plt.show()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→ ảnh trắng, mất 0,2.</w:t>
            </w:r>
          </w:p>
        </w:tc>
      </w:tr>
    </w:tbl>
    <w:p>
      <w:pPr>
        <w:spacing w:after="40" w:before="0" w:line="276" w:lineRule="auto"/>
      </w:pPr>
    </w:p>
    <w:p>
      <w:pPr>
        <w:keepNext/>
        <w:spacing w:after="80" w:before="240" w:line="276" w:lineRule="auto"/>
      </w:pPr>
      <w:r>
        <w:rPr>
          <w:rFonts w:ascii="Times New Roman" w:hAnsi="Times New Roman" w:eastAsia="Times New Roman"/>
          <w:b/>
          <w:sz w:val="27"/>
        </w:rPr>
        <w:t>Phần E — Thống kê suy luận  (1,5 điểm)</w:t>
      </w:r>
    </w:p>
    <w:p>
      <w:pPr>
        <w:keepNext/>
        <w:spacing w:after="80" w:before="120" w:line="276" w:lineRule="auto"/>
      </w:pPr>
      <w:r>
        <w:rPr>
          <w:rFonts w:ascii="Times New Roman" w:hAnsi="Times New Roman" w:eastAsia="Times New Roman"/>
          <w:b/>
          <w:sz w:val="24"/>
        </w:rPr>
        <w:t>Câu E1. Khách Vàng so với khách Thường  (1,0 điểm)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/>
          <w:sz w:val="24"/>
        </w:rPr>
        <w:t>H0:</w:t>
      </w:r>
      <w:r>
        <w:rPr>
          <w:rFonts w:ascii="Times New Roman" w:hAnsi="Times New Roman" w:eastAsia="Times New Roman"/>
          <w:b w:val="0"/>
          <w:sz w:val="24"/>
        </w:rPr>
        <w:t xml:space="preserve"> μ_Vàng ≤ μ_Thường  ·  </w:t>
      </w:r>
      <w:r>
        <w:rPr>
          <w:rFonts w:ascii="Times New Roman" w:hAnsi="Times New Roman" w:eastAsia="Times New Roman"/>
          <w:b/>
          <w:sz w:val="24"/>
        </w:rPr>
        <w:t>H1:</w:t>
      </w:r>
      <w:r>
        <w:rPr>
          <w:rFonts w:ascii="Times New Roman" w:hAnsi="Times New Roman" w:eastAsia="Times New Roman"/>
          <w:b w:val="0"/>
          <w:sz w:val="24"/>
        </w:rPr>
        <w:t xml:space="preserve"> μ_Vàng &gt; μ_Thường  (kiểm định một phía, Welch)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Nhóm</w:t>
            </w:r>
          </w:p>
        </w:tc>
        <w:tc>
          <w:tcPr>
            <w:tcW w:type="dxa" w:w="3213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n</w:t>
            </w:r>
          </w:p>
        </w:tc>
        <w:tc>
          <w:tcPr>
            <w:tcW w:type="dxa" w:w="3213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Trung bình thanh_tien (VNĐ)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Vàng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392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442,288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Thường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1104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314,714</w:t>
            </w:r>
          </w:p>
        </w:tc>
      </w:tr>
    </w:tbl>
    <w:p>
      <w:pPr>
        <w:spacing w:after="40" w:before="0" w:line="276" w:lineRule="auto"/>
      </w:pPr>
    </w:p>
    <w:p>
      <w:pPr>
        <w:spacing w:after="80" w:before="0" w:line="276" w:lineRule="auto"/>
      </w:pPr>
      <w:r>
        <w:rPr>
          <w:rFonts w:ascii="Times New Roman" w:hAnsi="Times New Roman" w:eastAsia="Times New Roman"/>
          <w:b/>
          <w:sz w:val="24"/>
        </w:rPr>
        <w:t>t = 4.400 · p-value = 6.58e-06</w:t>
      </w:r>
      <w:r>
        <w:rPr>
          <w:rFonts w:ascii="Times New Roman" w:hAnsi="Times New Roman" w:eastAsia="Times New Roman"/>
          <w:b w:val="0"/>
          <w:sz w:val="24"/>
        </w:rPr>
        <w:t xml:space="preserve"> → p &lt; 0,05, </w:t>
      </w:r>
      <w:r>
        <w:rPr>
          <w:rFonts w:ascii="Times New Roman" w:hAnsi="Times New Roman" w:eastAsia="Times New Roman"/>
          <w:b/>
          <w:sz w:val="24"/>
        </w:rPr>
        <w:t>bác bỏ H0</w:t>
      </w:r>
      <w:r>
        <w:rPr>
          <w:rFonts w:ascii="Times New Roman" w:hAnsi="Times New Roman" w:eastAsia="Times New Roman"/>
          <w:b w:val="0"/>
          <w:sz w:val="24"/>
        </w:rPr>
        <w:t>. Có đủ bằng chứng để kết luận giá trị đơn trung bình của khách Vàng cao hơn khách Thường (chênh khoảng 127.600 đ/đơn).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3EF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vang = df.loc[df['hang_thanh_vien'] == 'Vàng', 'thanh_tien']</w:t>
              <w:br/>
            </w:r>
            <w:r>
              <w:rPr>
                <w:rFonts w:ascii="Consolas" w:hAnsi="Consolas" w:eastAsia="Consolas"/>
                <w:sz w:val="19"/>
              </w:rPr>
              <w:t>thuong = df.loc[df['hang_thanh_vien'] == 'Thường', 'thanh_tien']</w:t>
              <w:br/>
            </w:r>
            <w:r>
              <w:rPr>
                <w:rFonts w:ascii="Consolas" w:hAnsi="Consolas" w:eastAsia="Consolas"/>
                <w:sz w:val="19"/>
              </w:rPr>
              <w:t>stats.ttest_ind(vang, thuong, equal_var=False, alternative='greater')</w:t>
            </w:r>
          </w:p>
        </w:tc>
      </w:tr>
    </w:tbl>
    <w:p>
      <w:pPr>
        <w:spacing w:after="40" w:before="0" w:line="276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Tiêu chí</w:t>
            </w:r>
          </w:p>
        </w:tc>
        <w:tc>
          <w:tcPr>
            <w:tcW w:type="dxa" w:w="481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Điểm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H0 / H1 đúng, một phía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0,25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ttest_ind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đúng hai nhóm, </w:t>
            </w:r>
            <w:r>
              <w:rPr>
                <w:rFonts w:ascii="Consolas" w:hAnsi="Consolas" w:eastAsia="Consolas"/>
                <w:b w:val="0"/>
                <w:sz w:val="19"/>
              </w:rPr>
              <w:t>equal_var=False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9"/>
              </w:rPr>
              <w:t>alternative='greater'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0,4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 trung bình từng nhóm, t, p-value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0,15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Kết luận đúng, diễn giải trong bối cảnh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0,2</w:t>
            </w:r>
          </w:p>
        </w:tc>
      </w:tr>
    </w:tbl>
    <w:p>
      <w:pPr>
        <w:spacing w:after="40" w:before="0" w:line="276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3E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Lỗi thường gặp: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Kiểm định hai phía (p = 1.32e-05) → phần kiểm định 0,2/0,4. Bỏ </w:t>
            </w:r>
            <w:r>
              <w:rPr>
                <w:rFonts w:ascii="Consolas" w:hAnsi="Consolas" w:eastAsia="Consolas"/>
                <w:b w:val="0"/>
                <w:sz w:val="19"/>
              </w:rPr>
              <w:t>equal_var=False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(Student, p = 4.56e-08) → 0,25/0,4. Đảo thứ tự </w:t>
            </w:r>
            <w:r>
              <w:rPr>
                <w:rFonts w:ascii="Consolas" w:hAnsi="Consolas" w:eastAsia="Consolas"/>
                <w:b w:val="0"/>
                <w:sz w:val="19"/>
              </w:rPr>
              <w:t>(thuong, vang)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mà vẫn để </w:t>
            </w:r>
            <w:r>
              <w:rPr>
                <w:rFonts w:ascii="Consolas" w:hAnsi="Consolas" w:eastAsia="Consolas"/>
                <w:b w:val="0"/>
                <w:sz w:val="19"/>
              </w:rPr>
              <w:t>alternative='greater'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→ p ≈ 1 và kết luận ngược: mất cả phần kiểm định lẫn kết luận.</w:t>
            </w:r>
          </w:p>
        </w:tc>
      </w:tr>
    </w:tbl>
    <w:p>
      <w:pPr>
        <w:spacing w:after="40" w:before="0" w:line="276" w:lineRule="auto"/>
      </w:pPr>
    </w:p>
    <w:p>
      <w:pPr>
        <w:keepNext/>
        <w:spacing w:after="80" w:before="120" w:line="276" w:lineRule="auto"/>
      </w:pPr>
      <w:r>
        <w:rPr>
          <w:rFonts w:ascii="Times New Roman" w:hAnsi="Times New Roman" w:eastAsia="Times New Roman"/>
          <w:b/>
          <w:sz w:val="24"/>
        </w:rPr>
        <w:t>Câu E2. Phương thức thanh toán và thành phố  (0,5 điểm)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Thành phố</w:t>
            </w:r>
          </w:p>
        </w:tc>
        <w:tc>
          <w:tcPr>
            <w:tcW w:type="dxa" w:w="240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Chuyển khoản</w:t>
            </w:r>
          </w:p>
        </w:tc>
        <w:tc>
          <w:tcPr>
            <w:tcW w:type="dxa" w:w="240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Tiền mặt</w:t>
            </w:r>
          </w:p>
        </w:tc>
        <w:tc>
          <w:tcPr>
            <w:tcW w:type="dxa" w:w="240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Ví điện tử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Cần Thơ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94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121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69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Huế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91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100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52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Hà Nội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279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148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318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Hồ Chí Minh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256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164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350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Đà Nẵng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94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171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84</w:t>
            </w:r>
          </w:p>
        </w:tc>
      </w:tr>
    </w:tbl>
    <w:p>
      <w:pPr>
        <w:spacing w:after="40" w:before="0" w:line="276" w:lineRule="auto"/>
      </w:pPr>
    </w:p>
    <w:p>
      <w:pPr>
        <w:spacing w:after="80" w:before="0" w:line="276" w:lineRule="auto"/>
      </w:pPr>
      <w:r>
        <w:rPr>
          <w:rFonts w:ascii="Times New Roman" w:hAnsi="Times New Roman" w:eastAsia="Times New Roman"/>
          <w:b/>
          <w:sz w:val="24"/>
        </w:rPr>
        <w:t>χ² = 188.92 · bậc tự do = 8 · p-value = 1.38e-36</w:t>
      </w:r>
      <w:r>
        <w:rPr>
          <w:rFonts w:ascii="Times New Roman" w:hAnsi="Times New Roman" w:eastAsia="Times New Roman"/>
          <w:b w:val="0"/>
          <w:sz w:val="24"/>
        </w:rPr>
        <w:t xml:space="preserve"> → </w:t>
      </w:r>
      <w:r>
        <w:rPr>
          <w:rFonts w:ascii="Times New Roman" w:hAnsi="Times New Roman" w:eastAsia="Times New Roman"/>
          <w:b/>
          <w:sz w:val="24"/>
        </w:rPr>
        <w:t>bác bỏ H0</w:t>
      </w:r>
      <w:r>
        <w:rPr>
          <w:rFonts w:ascii="Times New Roman" w:hAnsi="Times New Roman" w:eastAsia="Times New Roman"/>
          <w:b w:val="0"/>
          <w:sz w:val="24"/>
        </w:rPr>
        <w:t>: phương thức thanh toán có liên hệ với thành phố. Hà Nội và Hồ Chí Minh chuộng ví điện tử (42.7% và 45.5%), tiền mặt chỉ khoảng 20%; ở Đà Nẵng, Cần Thơ, Huế tiền mặt chiếm 41–49%.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3EF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bang_cheo = pd.crosstab(df['thanh_pho'], df['phuong_thuc_tt'])</w:t>
              <w:br/>
            </w:r>
            <w:r>
              <w:rPr>
                <w:rFonts w:ascii="Consolas" w:hAnsi="Consolas" w:eastAsia="Consolas"/>
                <w:sz w:val="19"/>
              </w:rPr>
              <w:t>chi2, p, dof, expected = stats.chi2_contingency(bang_cheo)</w:t>
            </w:r>
          </w:p>
        </w:tc>
      </w:tr>
    </w:tbl>
    <w:p>
      <w:pPr>
        <w:spacing w:after="40" w:before="0" w:line="276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Tiêu chí</w:t>
            </w:r>
          </w:p>
        </w:tc>
        <w:tc>
          <w:tcPr>
            <w:tcW w:type="dxa" w:w="481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Điểm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crosstab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đúng (bảng </w:t>
            </w:r>
            <w:r>
              <w:rPr>
                <w:rFonts w:ascii="Times New Roman" w:hAnsi="Times New Roman" w:eastAsia="Times New Roman"/>
                <w:b/>
                <w:sz w:val="22"/>
              </w:rPr>
              <w:t>tần số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0,15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chi2_contingency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, in χ², bậc tự do, p-value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0,2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Kết luận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0,15</w:t>
            </w:r>
          </w:p>
        </w:tc>
      </w:tr>
    </w:tbl>
    <w:p>
      <w:pPr>
        <w:spacing w:after="40" w:before="0" w:line="276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3E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Lỗi thường gặp: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Đưa bảng tỉ lệ (</w:t>
            </w:r>
            <w:r>
              <w:rPr>
                <w:rFonts w:ascii="Consolas" w:hAnsi="Consolas" w:eastAsia="Consolas"/>
                <w:b w:val="0"/>
                <w:sz w:val="19"/>
              </w:rPr>
              <w:t>normalize=...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) vào </w:t>
            </w:r>
            <w:r>
              <w:rPr>
                <w:rFonts w:ascii="Consolas" w:hAnsi="Consolas" w:eastAsia="Consolas"/>
                <w:b w:val="0"/>
                <w:sz w:val="19"/>
              </w:rPr>
              <w:t>chi2_contingency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— kiểm định chi-bình phương phải dùng </w:t>
            </w:r>
            <w:r>
              <w:rPr>
                <w:rFonts w:ascii="Times New Roman" w:hAnsi="Times New Roman" w:eastAsia="Times New Roman"/>
                <w:b/>
                <w:sz w:val="22"/>
              </w:rPr>
              <w:t>tần số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, trừ 0,15.</w:t>
            </w:r>
          </w:p>
        </w:tc>
      </w:tr>
    </w:tbl>
    <w:p>
      <w:pPr>
        <w:spacing w:after="40" w:before="0" w:line="276" w:lineRule="auto"/>
      </w:pP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/>
          <w:sz w:val="24"/>
        </w:rPr>
        <w:t>— HẾT —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18"/>
      </w:rPr>
      <w:t xml:space="preserve">Đáp án — Đề số 01 — Lưu hành nội bộ — Trang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