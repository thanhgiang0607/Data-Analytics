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TRƯỜNG ……………………………………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KHOA ……………………………………</w:t>
            </w:r>
          </w:p>
        </w:tc>
        <w:tc>
          <w:tcPr>
            <w:tcW w:type="dxa" w:w="4819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sz w:val="22"/>
              </w:rPr>
              <w:t>BÀI KIỂM TRA THỰC HÀNH</w:t>
            </w:r>
          </w:p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sz w:val="22"/>
              </w:rPr>
              <w:t>Học kỳ …… — Năm học 20……–20……</w:t>
            </w:r>
          </w:p>
        </w:tc>
      </w:tr>
    </w:tbl>
    <w:p>
      <w:pPr>
        <w:spacing w:after="40" w:before="0" w:line="276" w:lineRule="auto"/>
      </w:pP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sz w:val="30"/>
        </w:rPr>
        <w:t>LẬP TRÌNH PHÂN TÍCH DỮ LIỆU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Đề số 01 · Bộ dữ liệu: Chuỗi cửa hàng tiện lợi MiniMart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Thời gian làm bài: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sz w:val="22"/>
              </w:rPr>
              <w:t>60 phút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(không kể thời gian phát đề)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Tổng điểm: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10 điểm — 5 phần, 9 câu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Hình thức: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Thực hành trên máy · Jupyter Notebook hoặc Google Colab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Thư viện được dùng: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Python chuẩn, </w:t>
            </w:r>
            <w:r>
              <w:rPr>
                <w:rFonts w:ascii="Consolas" w:hAnsi="Consolas" w:eastAsia="Consolas"/>
                <w:b w:val="0"/>
                <w:sz w:val="19"/>
              </w:rPr>
              <w:t>numpy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pandas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matplotlib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seaborn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scipy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Tài liệu: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Được dùng tài liệu cá nhân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Không được: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Dùng Internet, công cụ AI, trao đổi bài</w:t>
            </w:r>
          </w:p>
        </w:tc>
      </w:tr>
    </w:tbl>
    <w:p>
      <w:pPr>
        <w:spacing w:after="40" w:before="0" w:line="276" w:lineRule="auto"/>
      </w:pP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Họ và tên: ………………………………………   MSSV: ………………   Lớp: ………………</w:t>
      </w: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Hướng dẫn làm bài &amp; nộp bài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1.</w:t>
        <w:tab/>
        <w:t xml:space="preserve">Làm bài trong notebook </w:t>
      </w:r>
      <w:r>
        <w:rPr>
          <w:rFonts w:ascii="Consolas" w:hAnsi="Consolas" w:eastAsia="Consolas"/>
          <w:b w:val="0"/>
          <w:sz w:val="21"/>
        </w:rPr>
        <w:t>bai_lam/bai_lam_mau.ipynb</w:t>
      </w:r>
      <w:r>
        <w:rPr>
          <w:rFonts w:ascii="Times New Roman" w:hAnsi="Times New Roman" w:eastAsia="Times New Roman"/>
          <w:b w:val="0"/>
          <w:sz w:val="24"/>
        </w:rPr>
        <w:t xml:space="preserve">, đổi tên thành </w:t>
      </w:r>
      <w:r>
        <w:rPr>
          <w:rFonts w:ascii="Consolas" w:hAnsi="Consolas" w:eastAsia="Consolas"/>
          <w:b w:val="0"/>
          <w:sz w:val="21"/>
        </w:rPr>
        <w:t>MSSV_HoTen.ipynb</w:t>
      </w:r>
      <w:r>
        <w:rPr>
          <w:rFonts w:ascii="Times New Roman" w:hAnsi="Times New Roman" w:eastAsia="Times New Roman"/>
          <w:b w:val="0"/>
          <w:sz w:val="24"/>
        </w:rPr>
        <w:t>. Mỗi câu làm trong đúng ô được đánh dấu.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2.</w:t>
        <w:tab/>
        <w:t xml:space="preserve">Kết quả phải được </w:t>
      </w:r>
      <w:r>
        <w:rPr>
          <w:rFonts w:ascii="Times New Roman" w:hAnsi="Times New Roman" w:eastAsia="Times New Roman"/>
          <w:b/>
          <w:sz w:val="24"/>
        </w:rPr>
        <w:t>in ra</w:t>
      </w:r>
      <w:r>
        <w:rPr>
          <w:rFonts w:ascii="Times New Roman" w:hAnsi="Times New Roman" w:eastAsia="Times New Roman"/>
          <w:b w:val="0"/>
          <w:sz w:val="24"/>
        </w:rPr>
        <w:t xml:space="preserve"> trong notebook (bằng </w:t>
      </w:r>
      <w:r>
        <w:rPr>
          <w:rFonts w:ascii="Consolas" w:hAnsi="Consolas" w:eastAsia="Consolas"/>
          <w:b w:val="0"/>
          <w:sz w:val="21"/>
        </w:rPr>
        <w:t>print</w:t>
      </w:r>
      <w:r>
        <w:rPr>
          <w:rFonts w:ascii="Times New Roman" w:hAnsi="Times New Roman" w:eastAsia="Times New Roman"/>
          <w:b w:val="0"/>
          <w:sz w:val="24"/>
        </w:rPr>
        <w:t xml:space="preserve"> hoặc hiển thị bảng). Câu hỏi yêu cầu trả lời bằng lời thì viết vào ô Markdown “Trả lời”.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3.</w:t>
        <w:tab/>
        <w:t xml:space="preserve">Trước khi nộp: chọn </w:t>
      </w:r>
      <w:r>
        <w:rPr>
          <w:rFonts w:ascii="Times New Roman" w:hAnsi="Times New Roman" w:eastAsia="Times New Roman"/>
          <w:b/>
          <w:sz w:val="24"/>
        </w:rPr>
        <w:t>Restart &amp; Run All</w:t>
      </w:r>
      <w:r>
        <w:rPr>
          <w:rFonts w:ascii="Times New Roman" w:hAnsi="Times New Roman" w:eastAsia="Times New Roman"/>
          <w:b w:val="0"/>
          <w:sz w:val="24"/>
        </w:rPr>
        <w:t>. Ô báo lỗi hoặc chưa chạy sẽ không được chấm.</w:t>
      </w:r>
    </w:p>
    <w:p>
      <w:pPr>
        <w:tabs>
          <w:tab w:pos="567" w:val="left"/>
        </w:tabs>
        <w:spacing w:after="12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4.</w:t>
        <w:tab/>
        <w:t xml:space="preserve">Nộp 3 tập tin: notebook bài làm, </w:t>
      </w:r>
      <w:r>
        <w:rPr>
          <w:rFonts w:ascii="Consolas" w:hAnsi="Consolas" w:eastAsia="Consolas"/>
          <w:b w:val="0"/>
          <w:sz w:val="21"/>
        </w:rPr>
        <w:t>dong_loi.txt</w:t>
      </w:r>
      <w:r>
        <w:rPr>
          <w:rFonts w:ascii="Times New Roman" w:hAnsi="Times New Roman" w:eastAsia="Times New Roman"/>
          <w:b w:val="0"/>
          <w:sz w:val="24"/>
        </w:rPr>
        <w:t xml:space="preserve"> (câu A1) và </w:t>
      </w:r>
      <w:r>
        <w:rPr>
          <w:rFonts w:ascii="Consolas" w:hAnsi="Consolas" w:eastAsia="Consolas"/>
          <w:b w:val="0"/>
          <w:sz w:val="21"/>
        </w:rPr>
        <w:t>bieu_do.png</w:t>
      </w:r>
      <w:r>
        <w:rPr>
          <w:rFonts w:ascii="Times New Roman" w:hAnsi="Times New Roman" w:eastAsia="Times New Roman"/>
          <w:b w:val="0"/>
          <w:sz w:val="24"/>
        </w:rPr>
        <w:t xml:space="preserve"> (Phần D).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Phân bổ thời gian gợi ý:</w:t>
      </w:r>
      <w:r>
        <w:rPr>
          <w:rFonts w:ascii="Times New Roman" w:hAnsi="Times New Roman" w:eastAsia="Times New Roman"/>
          <w:b w:val="0"/>
          <w:sz w:val="24"/>
        </w:rPr>
        <w:t xml:space="preserve"> Phần A 12 phút · Phần B 18 phút · Phần C 12 phút · Phần D 8 phút · Phần E 10 phút.</w:t>
      </w: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Bối cảnh &amp; dữ liệu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MiniMart là chuỗi cửa hàng tiện lợi hoạt động tại 5 thành phố. Bạn nhận dữ liệu 6 tháng đầu năm 2025 trong thư mục </w:t>
      </w:r>
      <w:r>
        <w:rPr>
          <w:rFonts w:ascii="Consolas" w:hAnsi="Consolas" w:eastAsia="Consolas"/>
          <w:b w:val="0"/>
          <w:sz w:val="21"/>
        </w:rPr>
        <w:t>du_lieu/</w:t>
      </w:r>
      <w:r>
        <w:rPr>
          <w:rFonts w:ascii="Times New Roman" w:hAnsi="Times New Roman" w:eastAsia="Times New Roman"/>
          <w:b w:val="0"/>
          <w:sz w:val="24"/>
        </w:rPr>
        <w:t xml:space="preserve"> gồm 3 tập tin. Dữ liệu là </w:t>
      </w:r>
      <w:r>
        <w:rPr>
          <w:rFonts w:ascii="Times New Roman" w:hAnsi="Times New Roman" w:eastAsia="Times New Roman"/>
          <w:b/>
          <w:sz w:val="24"/>
        </w:rPr>
        <w:t>dữ liệu thô, có lỗi</w:t>
      </w:r>
      <w:r>
        <w:rPr>
          <w:rFonts w:ascii="Times New Roman" w:hAnsi="Times New Roman" w:eastAsia="Times New Roman"/>
          <w:b w:val="0"/>
          <w:sz w:val="24"/>
        </w:rPr>
        <w:t xml:space="preserve"> — đó là một phần của bài.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Tập tin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Nội dung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don_hang.csv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Mỗi dòng là một đơn hàng. Các cột mô tả ở bảng dưới.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khach_hang.xlsx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Sheet </w:t>
            </w:r>
            <w:r>
              <w:rPr>
                <w:rFonts w:ascii="Consolas" w:hAnsi="Consolas" w:eastAsia="Consolas"/>
                <w:b w:val="0"/>
                <w:sz w:val="19"/>
              </w:rPr>
              <w:t>khach_hang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: </w:t>
            </w:r>
            <w:r>
              <w:rPr>
                <w:rFonts w:ascii="Consolas" w:hAnsi="Consolas" w:eastAsia="Consolas"/>
                <w:b w:val="0"/>
                <w:sz w:val="19"/>
              </w:rPr>
              <w:t>ma_kh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gioi_tinh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nam_sinh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hang_thanh_vien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ngay_dang_ky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Sheet </w:t>
            </w:r>
            <w:r>
              <w:rPr>
                <w:rFonts w:ascii="Consolas" w:hAnsi="Consolas" w:eastAsia="Consolas"/>
                <w:b w:val="0"/>
                <w:sz w:val="19"/>
              </w:rPr>
              <w:t>hang_thanh_vien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: </w:t>
            </w:r>
            <w:r>
              <w:rPr>
                <w:rFonts w:ascii="Consolas" w:hAnsi="Consolas" w:eastAsia="Consolas"/>
                <w:b w:val="0"/>
                <w:sz w:val="19"/>
              </w:rPr>
              <w:t>hang_thanh_vien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chiet_khau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(tỉ lệ, vd. 0.05 = giảm 5%)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nhat_ky_giao_hang.txt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Nhật ký giao hàng tháng 6/2025, mỗi dòng là một lần giao.</w:t>
            </w:r>
          </w:p>
        </w:tc>
      </w:tr>
    </w:tbl>
    <w:p>
      <w:pPr>
        <w:spacing w:after="40" w:before="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Cột trong don_hang.csv</w:t>
            </w:r>
          </w:p>
        </w:tc>
        <w:tc>
          <w:tcPr>
            <w:tcW w:type="dxa" w:w="4819"/>
            <w:shd w:val="clear" w:color="auto" w:fill="E9E9E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Ý nghĩa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ma_don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Mã đơn hàng, dạng DH + 5 chữ số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ngay_dat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Ngày đặt hàng, định dạng </w:t>
            </w:r>
            <w:r>
              <w:rPr>
                <w:rFonts w:ascii="Times New Roman" w:hAnsi="Times New Roman" w:eastAsia="Times New Roman"/>
                <w:b/>
                <w:sz w:val="22"/>
              </w:rPr>
              <w:t>ngày/tháng/năm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(dd/mm/yyyy)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ma_kh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Mã khách hàng; để </w:t>
            </w:r>
            <w:r>
              <w:rPr>
                <w:rFonts w:ascii="Times New Roman" w:hAnsi="Times New Roman" w:eastAsia="Times New Roman"/>
                <w:b/>
                <w:sz w:val="22"/>
              </w:rPr>
              <w:t>trống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nếu là khách vãng lai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thanh_pho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Thành phố của cửa hàng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danh_muc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Đồ uống, Thực phẩm, Gia dụng, Mỹ phẩm, Văn phòng phẩm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don_gia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Đơn giá (VNĐ)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so_luong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Số lượng mua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phuong_thuc_tt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Tiền mặt, Chuyển khoản, Ví điện tử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danh_gia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Điểm đánh giá của khách, 1–5; có thể trống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Phần A — Python thuần: xử lý tập tin văn bản  (2,0 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Phần này </w:t>
            </w:r>
            <w:r>
              <w:rPr>
                <w:rFonts w:ascii="Times New Roman" w:hAnsi="Times New Roman" w:eastAsia="Times New Roman"/>
                <w:b/>
                <w:sz w:val="22"/>
              </w:rPr>
              <w:t>không dùng pandas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. Chỉ dùng Python chuẩn: </w:t>
            </w:r>
            <w:r>
              <w:rPr>
                <w:rFonts w:ascii="Consolas" w:hAnsi="Consolas" w:eastAsia="Consolas"/>
                <w:b w:val="0"/>
                <w:sz w:val="19"/>
              </w:rPr>
              <w:t>open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re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9"/>
              </w:rPr>
              <w:t>collections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…</w:t>
            </w:r>
          </w:p>
        </w:tc>
      </w:tr>
    </w:tbl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Một dòng </w:t>
      </w:r>
      <w:r>
        <w:rPr>
          <w:rFonts w:ascii="Times New Roman" w:hAnsi="Times New Roman" w:eastAsia="Times New Roman"/>
          <w:b/>
          <w:sz w:val="24"/>
        </w:rPr>
        <w:t>hợp lệ</w:t>
      </w:r>
      <w:r>
        <w:rPr>
          <w:rFonts w:ascii="Times New Roman" w:hAnsi="Times New Roman" w:eastAsia="Times New Roman"/>
          <w:b w:val="0"/>
          <w:sz w:val="24"/>
        </w:rPr>
        <w:t xml:space="preserve"> trong </w:t>
      </w:r>
      <w:r>
        <w:rPr>
          <w:rFonts w:ascii="Consolas" w:hAnsi="Consolas" w:eastAsia="Consolas"/>
          <w:b w:val="0"/>
          <w:sz w:val="21"/>
        </w:rPr>
        <w:t>nhat_ky_giao_hang.txt</w:t>
      </w:r>
      <w:r>
        <w:rPr>
          <w:rFonts w:ascii="Times New Roman" w:hAnsi="Times New Roman" w:eastAsia="Times New Roman"/>
          <w:b w:val="0"/>
          <w:sz w:val="24"/>
        </w:rPr>
        <w:t xml:space="preserve"> có đúng dạng: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2025-06-01 07:37 | DH02295 | GIAO_THANH_CONG | shipper=SP07</w:t>
            </w:r>
          </w:p>
        </w:tc>
      </w:tr>
    </w:tbl>
    <w:p>
      <w:pPr>
        <w:spacing w:after="40" w:before="0" w:line="276" w:lineRule="auto"/>
      </w:pP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Ngày giờ dạng </w:t>
      </w:r>
      <w:r>
        <w:rPr>
          <w:rFonts w:ascii="Consolas" w:hAnsi="Consolas" w:eastAsia="Consolas"/>
          <w:b w:val="0"/>
          <w:sz w:val="21"/>
        </w:rPr>
        <w:t>YYYY-MM-DD HH:MM</w:t>
      </w:r>
      <w:r>
        <w:rPr>
          <w:rFonts w:ascii="Times New Roman" w:hAnsi="Times New Roman" w:eastAsia="Times New Roman"/>
          <w:b w:val="0"/>
          <w:sz w:val="24"/>
        </w:rPr>
        <w:t xml:space="preserve">; mã đơn là </w:t>
      </w:r>
      <w:r>
        <w:rPr>
          <w:rFonts w:ascii="Consolas" w:hAnsi="Consolas" w:eastAsia="Consolas"/>
          <w:b w:val="0"/>
          <w:sz w:val="21"/>
        </w:rPr>
        <w:t>DH</w:t>
      </w:r>
      <w:r>
        <w:rPr>
          <w:rFonts w:ascii="Times New Roman" w:hAnsi="Times New Roman" w:eastAsia="Times New Roman"/>
          <w:b w:val="0"/>
          <w:sz w:val="24"/>
        </w:rPr>
        <w:t xml:space="preserve"> + </w:t>
      </w:r>
      <w:r>
        <w:rPr>
          <w:rFonts w:ascii="Times New Roman" w:hAnsi="Times New Roman" w:eastAsia="Times New Roman"/>
          <w:b/>
          <w:sz w:val="24"/>
        </w:rPr>
        <w:t>đúng 5</w:t>
      </w:r>
      <w:r>
        <w:rPr>
          <w:rFonts w:ascii="Times New Roman" w:hAnsi="Times New Roman" w:eastAsia="Times New Roman"/>
          <w:b w:val="0"/>
          <w:sz w:val="24"/>
        </w:rPr>
        <w:t xml:space="preserve"> chữ số; mã shipper là </w:t>
      </w:r>
      <w:r>
        <w:rPr>
          <w:rFonts w:ascii="Consolas" w:hAnsi="Consolas" w:eastAsia="Consolas"/>
          <w:b w:val="0"/>
          <w:sz w:val="21"/>
        </w:rPr>
        <w:t>SP</w:t>
      </w:r>
      <w:r>
        <w:rPr>
          <w:rFonts w:ascii="Times New Roman" w:hAnsi="Times New Roman" w:eastAsia="Times New Roman"/>
          <w:b w:val="0"/>
          <w:sz w:val="24"/>
        </w:rPr>
        <w:t xml:space="preserve"> + </w:t>
      </w:r>
      <w:r>
        <w:rPr>
          <w:rFonts w:ascii="Times New Roman" w:hAnsi="Times New Roman" w:eastAsia="Times New Roman"/>
          <w:b/>
          <w:sz w:val="24"/>
        </w:rPr>
        <w:t>đúng 2</w:t>
      </w:r>
      <w:r>
        <w:rPr>
          <w:rFonts w:ascii="Times New Roman" w:hAnsi="Times New Roman" w:eastAsia="Times New Roman"/>
          <w:b w:val="0"/>
          <w:sz w:val="24"/>
        </w:rPr>
        <w:t xml:space="preserve"> chữ số.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Trạng thái là một trong ba giá trị: </w:t>
      </w:r>
      <w:r>
        <w:rPr>
          <w:rFonts w:ascii="Consolas" w:hAnsi="Consolas" w:eastAsia="Consolas"/>
          <w:b w:val="0"/>
          <w:sz w:val="21"/>
        </w:rPr>
        <w:t>GIAO_THANH_CONG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nsolas" w:hAnsi="Consolas" w:eastAsia="Consolas"/>
          <w:b w:val="0"/>
          <w:sz w:val="21"/>
        </w:rPr>
        <w:t>THAT_BAI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nsolas" w:hAnsi="Consolas" w:eastAsia="Consolas"/>
          <w:b w:val="0"/>
          <w:sz w:val="21"/>
        </w:rPr>
        <w:t>HOAN_TRA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Các trường ngăn cách bởi </w:t>
      </w:r>
      <w:r>
        <w:rPr>
          <w:rFonts w:ascii="Consolas" w:hAnsi="Consolas" w:eastAsia="Consolas"/>
          <w:b w:val="0"/>
          <w:sz w:val="21"/>
        </w:rPr>
        <w:t xml:space="preserve"> | </w:t>
      </w:r>
      <w:r>
        <w:rPr>
          <w:rFonts w:ascii="Times New Roman" w:hAnsi="Times New Roman" w:eastAsia="Times New Roman"/>
          <w:b w:val="0"/>
          <w:sz w:val="24"/>
        </w:rPr>
        <w:t xml:space="preserve"> (khoảng trắng – gạch đứng – khoảng trắng); trường cuối viết </w:t>
      </w:r>
      <w:r>
        <w:rPr>
          <w:rFonts w:ascii="Consolas" w:hAnsi="Consolas" w:eastAsia="Consolas"/>
          <w:b w:val="0"/>
          <w:sz w:val="21"/>
        </w:rPr>
        <w:t>shipper=SPxx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67" w:val="left"/>
        </w:tabs>
        <w:spacing w:after="12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</w:r>
      <w:r>
        <w:rPr>
          <w:rFonts w:ascii="Times New Roman" w:hAnsi="Times New Roman" w:eastAsia="Times New Roman"/>
          <w:b/>
          <w:sz w:val="24"/>
        </w:rPr>
        <w:t>Dòng trống</w:t>
      </w:r>
      <w:r>
        <w:rPr>
          <w:rFonts w:ascii="Times New Roman" w:hAnsi="Times New Roman" w:eastAsia="Times New Roman"/>
          <w:b w:val="0"/>
          <w:sz w:val="24"/>
        </w:rPr>
        <w:t xml:space="preserve"> và dòng </w:t>
      </w:r>
      <w:r>
        <w:rPr>
          <w:rFonts w:ascii="Times New Roman" w:hAnsi="Times New Roman" w:eastAsia="Times New Roman"/>
          <w:b/>
          <w:sz w:val="24"/>
        </w:rPr>
        <w:t xml:space="preserve">bắt đầu bằng </w:t>
      </w:r>
      <w:r>
        <w:rPr>
          <w:rFonts w:ascii="Consolas" w:hAnsi="Consolas" w:eastAsia="Consolas"/>
          <w:b/>
          <w:sz w:val="21"/>
        </w:rPr>
        <w:t>#</w:t>
      </w:r>
      <w:r>
        <w:rPr>
          <w:rFonts w:ascii="Times New Roman" w:hAnsi="Times New Roman" w:eastAsia="Times New Roman"/>
          <w:b w:val="0"/>
          <w:sz w:val="24"/>
        </w:rPr>
        <w:t xml:space="preserve"> được bỏ qua — không tính là hợp lệ, cũng không tính là lỗi.</w:t>
      </w: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A1. Lọc dòng hợp lệ bằng biểu thức chính quy  (1,0 điểm)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Đọc tập tin, dùng module </w:t>
      </w:r>
      <w:r>
        <w:rPr>
          <w:rFonts w:ascii="Consolas" w:hAnsi="Consolas" w:eastAsia="Consolas"/>
          <w:b w:val="0"/>
          <w:sz w:val="21"/>
        </w:rPr>
        <w:t>re</w:t>
      </w:r>
      <w:r>
        <w:rPr>
          <w:rFonts w:ascii="Times New Roman" w:hAnsi="Times New Roman" w:eastAsia="Times New Roman"/>
          <w:b w:val="0"/>
          <w:sz w:val="24"/>
        </w:rPr>
        <w:t xml:space="preserve"> phân loại từng dòng thành hợp lệ hoặc không hợp lệ.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1.</w:t>
        <w:tab/>
        <w:t>In số dòng hợp lệ và số dòng không hợp lệ.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2.</w:t>
        <w:tab/>
        <w:t>In số lần xuất hiện của từng trạng thái trong các dòng hợp lệ.</w:t>
      </w:r>
    </w:p>
    <w:p>
      <w:pPr>
        <w:tabs>
          <w:tab w:pos="567" w:val="left"/>
        </w:tabs>
        <w:spacing w:after="12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3.</w:t>
        <w:tab/>
        <w:t xml:space="preserve">Ghi toàn bộ dòng không hợp lệ (giữ nguyên nội dung, mỗi dòng một dòng) vào tập tin </w:t>
      </w:r>
      <w:r>
        <w:rPr>
          <w:rFonts w:ascii="Consolas" w:hAnsi="Consolas" w:eastAsia="Consolas"/>
          <w:b w:val="0"/>
          <w:sz w:val="21"/>
        </w:rPr>
        <w:t>dong_loi.txt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A2. Tỉ lệ giao thành công của từng shipper  (1,0 điểm)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Viết hàm </w:t>
      </w:r>
      <w:r>
        <w:rPr>
          <w:rFonts w:ascii="Consolas" w:hAnsi="Consolas" w:eastAsia="Consolas"/>
          <w:b w:val="0"/>
          <w:sz w:val="21"/>
        </w:rPr>
        <w:t>ti_le_thanh_cong(cac_dong, toi_thieu=20)</w:t>
      </w:r>
      <w:r>
        <w:rPr>
          <w:rFonts w:ascii="Times New Roman" w:hAnsi="Times New Roman" w:eastAsia="Times New Roman"/>
          <w:b w:val="0"/>
          <w:sz w:val="24"/>
        </w:rPr>
        <w:t xml:space="preserve"> nhận danh sách dòng hợp lệ và trả về </w:t>
      </w:r>
      <w:r>
        <w:rPr>
          <w:rFonts w:ascii="Times New Roman" w:hAnsi="Times New Roman" w:eastAsia="Times New Roman"/>
          <w:b/>
          <w:sz w:val="24"/>
        </w:rPr>
        <w:t>dict</w:t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Consolas" w:hAnsi="Consolas" w:eastAsia="Consolas"/>
          <w:b w:val="0"/>
          <w:sz w:val="21"/>
        </w:rPr>
        <w:t>{mã shipper: tỉ lệ}</w:t>
      </w:r>
      <w:r>
        <w:rPr>
          <w:rFonts w:ascii="Times New Roman" w:hAnsi="Times New Roman" w:eastAsia="Times New Roman"/>
          <w:b w:val="0"/>
          <w:sz w:val="24"/>
        </w:rPr>
        <w:t xml:space="preserve">, trong đó tỉ lệ = số lần </w:t>
      </w:r>
      <w:r>
        <w:rPr>
          <w:rFonts w:ascii="Consolas" w:hAnsi="Consolas" w:eastAsia="Consolas"/>
          <w:b w:val="0"/>
          <w:sz w:val="21"/>
        </w:rPr>
        <w:t>GIAO_THANH_CONG</w:t>
      </w:r>
      <w:r>
        <w:rPr>
          <w:rFonts w:ascii="Times New Roman" w:hAnsi="Times New Roman" w:eastAsia="Times New Roman"/>
          <w:b w:val="0"/>
          <w:sz w:val="24"/>
        </w:rPr>
        <w:t xml:space="preserve"> ÷ tổng số lần giao của shipper đó. Chỉ đưa vào kết quả những shipper có </w:t>
      </w:r>
      <w:r>
        <w:rPr>
          <w:rFonts w:ascii="Times New Roman" w:hAnsi="Times New Roman" w:eastAsia="Times New Roman"/>
          <w:b/>
          <w:sz w:val="24"/>
        </w:rPr>
        <w:t>ít nhất</w:t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Consolas" w:hAnsi="Consolas" w:eastAsia="Consolas"/>
          <w:b w:val="0"/>
          <w:sz w:val="21"/>
        </w:rPr>
        <w:t>toi_thieu</w:t>
      </w:r>
      <w:r>
        <w:rPr>
          <w:rFonts w:ascii="Times New Roman" w:hAnsi="Times New Roman" w:eastAsia="Times New Roman"/>
          <w:b w:val="0"/>
          <w:sz w:val="24"/>
        </w:rPr>
        <w:t xml:space="preserve"> lần giao.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Gọi hàm với tham số mặc định, in tỉ lệ của từng shipper (3 chữ số thập phân) và cho biết shipper có tỉ lệ thấp nhất.</w:t>
      </w: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Phần B — Pandas: đọc, làm sạch và ghép dữ liệu  (3,0 điểm)</w:t>
      </w: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B1. Đọc và khảo sát dữ liệu  (0,5 điểm)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Đọc </w:t>
      </w:r>
      <w:r>
        <w:rPr>
          <w:rFonts w:ascii="Consolas" w:hAnsi="Consolas" w:eastAsia="Consolas"/>
          <w:b w:val="0"/>
          <w:sz w:val="21"/>
        </w:rPr>
        <w:t>don_hang.csv</w:t>
      </w:r>
      <w:r>
        <w:rPr>
          <w:rFonts w:ascii="Times New Roman" w:hAnsi="Times New Roman" w:eastAsia="Times New Roman"/>
          <w:b w:val="0"/>
          <w:sz w:val="24"/>
        </w:rPr>
        <w:t xml:space="preserve"> và </w:t>
      </w:r>
      <w:r>
        <w:rPr>
          <w:rFonts w:ascii="Times New Roman" w:hAnsi="Times New Roman" w:eastAsia="Times New Roman"/>
          <w:b/>
          <w:sz w:val="24"/>
        </w:rPr>
        <w:t>cả hai sheet</w:t>
      </w:r>
      <w:r>
        <w:rPr>
          <w:rFonts w:ascii="Times New Roman" w:hAnsi="Times New Roman" w:eastAsia="Times New Roman"/>
          <w:b w:val="0"/>
          <w:sz w:val="24"/>
        </w:rPr>
        <w:t xml:space="preserve"> của </w:t>
      </w:r>
      <w:r>
        <w:rPr>
          <w:rFonts w:ascii="Consolas" w:hAnsi="Consolas" w:eastAsia="Consolas"/>
          <w:b w:val="0"/>
          <w:sz w:val="21"/>
        </w:rPr>
        <w:t>khach_hang.xlsx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Chuyển cột </w:t>
      </w:r>
      <w:r>
        <w:rPr>
          <w:rFonts w:ascii="Consolas" w:hAnsi="Consolas" w:eastAsia="Consolas"/>
          <w:b w:val="0"/>
          <w:sz w:val="21"/>
        </w:rPr>
        <w:t>ngay_dat</w:t>
      </w:r>
      <w:r>
        <w:rPr>
          <w:rFonts w:ascii="Times New Roman" w:hAnsi="Times New Roman" w:eastAsia="Times New Roman"/>
          <w:b w:val="0"/>
          <w:sz w:val="24"/>
        </w:rPr>
        <w:t xml:space="preserve"> sang kiểu datetime, chú ý định dạng ngày/tháng/năm.</w:t>
      </w:r>
    </w:p>
    <w:p>
      <w:pPr>
        <w:tabs>
          <w:tab w:pos="567" w:val="left"/>
        </w:tabs>
        <w:spacing w:after="12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>In kích thước (</w:t>
      </w:r>
      <w:r>
        <w:rPr>
          <w:rFonts w:ascii="Consolas" w:hAnsi="Consolas" w:eastAsia="Consolas"/>
          <w:b w:val="0"/>
          <w:sz w:val="21"/>
        </w:rPr>
        <w:t>shape</w:t>
      </w:r>
      <w:r>
        <w:rPr>
          <w:rFonts w:ascii="Times New Roman" w:hAnsi="Times New Roman" w:eastAsia="Times New Roman"/>
          <w:b w:val="0"/>
          <w:sz w:val="24"/>
        </w:rPr>
        <w:t xml:space="preserve">) của bảng đơn hàng và bảng khách hàng; in số giá trị thiếu của </w:t>
      </w:r>
      <w:r>
        <w:rPr>
          <w:rFonts w:ascii="Times New Roman" w:hAnsi="Times New Roman" w:eastAsia="Times New Roman"/>
          <w:b/>
          <w:sz w:val="24"/>
        </w:rPr>
        <w:t>các cột có giá trị thiếu</w:t>
      </w:r>
      <w:r>
        <w:rPr>
          <w:rFonts w:ascii="Times New Roman" w:hAnsi="Times New Roman" w:eastAsia="Times New Roman"/>
          <w:b w:val="0"/>
          <w:sz w:val="24"/>
        </w:rPr>
        <w:t xml:space="preserve"> trong bảng đơn hàng.</w:t>
      </w: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B2. Làm sạch bảng đơn hàng  (1,5 điểm)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Thực hiện </w:t>
      </w:r>
      <w:r>
        <w:rPr>
          <w:rFonts w:ascii="Times New Roman" w:hAnsi="Times New Roman" w:eastAsia="Times New Roman"/>
          <w:b/>
          <w:sz w:val="24"/>
        </w:rPr>
        <w:t>đúng thứ tự</w:t>
      </w:r>
      <w:r>
        <w:rPr>
          <w:rFonts w:ascii="Times New Roman" w:hAnsi="Times New Roman" w:eastAsia="Times New Roman"/>
          <w:b w:val="0"/>
          <w:sz w:val="24"/>
        </w:rPr>
        <w:t xml:space="preserve"> bốn bước sau: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1.</w:t>
        <w:tab/>
        <w:t xml:space="preserve">Loại bỏ các dòng </w:t>
      </w:r>
      <w:r>
        <w:rPr>
          <w:rFonts w:ascii="Times New Roman" w:hAnsi="Times New Roman" w:eastAsia="Times New Roman"/>
          <w:b/>
          <w:sz w:val="24"/>
        </w:rPr>
        <w:t>trùng lặp hoàn toàn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2.</w:t>
        <w:tab/>
        <w:t xml:space="preserve">Chuẩn hoá </w:t>
      </w:r>
      <w:r>
        <w:rPr>
          <w:rFonts w:ascii="Consolas" w:hAnsi="Consolas" w:eastAsia="Consolas"/>
          <w:b w:val="0"/>
          <w:sz w:val="21"/>
        </w:rPr>
        <w:t>thanh_pho</w:t>
      </w:r>
      <w:r>
        <w:rPr>
          <w:rFonts w:ascii="Times New Roman" w:hAnsi="Times New Roman" w:eastAsia="Times New Roman"/>
          <w:b w:val="0"/>
          <w:sz w:val="24"/>
        </w:rPr>
        <w:t xml:space="preserve">: bỏ khoảng trắng thừa ở hai đầu và viết hoa chữ cái đầu mỗi từ (vd. </w:t>
      </w:r>
      <w:r>
        <w:rPr>
          <w:rFonts w:ascii="Consolas" w:hAnsi="Consolas" w:eastAsia="Consolas"/>
          <w:b w:val="0"/>
          <w:sz w:val="21"/>
        </w:rPr>
        <w:t>" hà nội  "</w:t>
      </w:r>
      <w:r>
        <w:rPr>
          <w:rFonts w:ascii="Times New Roman" w:hAnsi="Times New Roman" w:eastAsia="Times New Roman"/>
          <w:b w:val="0"/>
          <w:sz w:val="24"/>
        </w:rPr>
        <w:t xml:space="preserve"> → </w:t>
      </w:r>
      <w:r>
        <w:rPr>
          <w:rFonts w:ascii="Consolas" w:hAnsi="Consolas" w:eastAsia="Consolas"/>
          <w:b w:val="0"/>
          <w:sz w:val="21"/>
        </w:rPr>
        <w:t>"Hà Nội"</w:t>
      </w:r>
      <w:r>
        <w:rPr>
          <w:rFonts w:ascii="Times New Roman" w:hAnsi="Times New Roman" w:eastAsia="Times New Roman"/>
          <w:b w:val="0"/>
          <w:sz w:val="24"/>
        </w:rPr>
        <w:t>). Sau bước này cột chỉ còn đúng 5 giá trị.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3.</w:t>
        <w:tab/>
        <w:t xml:space="preserve">Loại bỏ các đơn có </w:t>
      </w:r>
      <w:r>
        <w:rPr>
          <w:rFonts w:ascii="Consolas" w:hAnsi="Consolas" w:eastAsia="Consolas"/>
          <w:b w:val="0"/>
          <w:sz w:val="21"/>
        </w:rPr>
        <w:t>so_luong</w:t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/>
          <w:sz w:val="24"/>
        </w:rPr>
        <w:t>lớn hơn 100</w:t>
      </w:r>
      <w:r>
        <w:rPr>
          <w:rFonts w:ascii="Times New Roman" w:hAnsi="Times New Roman" w:eastAsia="Times New Roman"/>
          <w:b w:val="0"/>
          <w:sz w:val="24"/>
        </w:rPr>
        <w:t xml:space="preserve"> (lỗi nhập liệu). Các dòng đang </w:t>
      </w:r>
      <w:r>
        <w:rPr>
          <w:rFonts w:ascii="Times New Roman" w:hAnsi="Times New Roman" w:eastAsia="Times New Roman"/>
          <w:b/>
          <w:sz w:val="24"/>
        </w:rPr>
        <w:t>trống</w:t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Consolas" w:hAnsi="Consolas" w:eastAsia="Consolas"/>
          <w:b w:val="0"/>
          <w:sz w:val="21"/>
        </w:rPr>
        <w:t>so_luong</w:t>
      </w:r>
      <w:r>
        <w:rPr>
          <w:rFonts w:ascii="Times New Roman" w:hAnsi="Times New Roman" w:eastAsia="Times New Roman"/>
          <w:b w:val="0"/>
          <w:sz w:val="24"/>
        </w:rPr>
        <w:t xml:space="preserve"> phải được </w:t>
      </w:r>
      <w:r>
        <w:rPr>
          <w:rFonts w:ascii="Times New Roman" w:hAnsi="Times New Roman" w:eastAsia="Times New Roman"/>
          <w:b/>
          <w:sz w:val="24"/>
        </w:rPr>
        <w:t>giữ lại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67" w:val="left"/>
        </w:tabs>
        <w:spacing w:after="12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4.</w:t>
        <w:tab/>
        <w:t xml:space="preserve">Điền </w:t>
      </w:r>
      <w:r>
        <w:rPr>
          <w:rFonts w:ascii="Consolas" w:hAnsi="Consolas" w:eastAsia="Consolas"/>
          <w:b w:val="0"/>
          <w:sz w:val="21"/>
        </w:rPr>
        <w:t>so_luong</w:t>
      </w:r>
      <w:r>
        <w:rPr>
          <w:rFonts w:ascii="Times New Roman" w:hAnsi="Times New Roman" w:eastAsia="Times New Roman"/>
          <w:b w:val="0"/>
          <w:sz w:val="24"/>
        </w:rPr>
        <w:t xml:space="preserve"> còn trống bằng </w:t>
      </w:r>
      <w:r>
        <w:rPr>
          <w:rFonts w:ascii="Times New Roman" w:hAnsi="Times New Roman" w:eastAsia="Times New Roman"/>
          <w:b/>
          <w:sz w:val="24"/>
        </w:rPr>
        <w:t>trung vị</w:t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Consolas" w:hAnsi="Consolas" w:eastAsia="Consolas"/>
          <w:b w:val="0"/>
          <w:sz w:val="21"/>
        </w:rPr>
        <w:t>so_luong</w:t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/>
          <w:sz w:val="24"/>
        </w:rPr>
        <w:t>của danh mục tương ứng</w:t>
      </w:r>
      <w:r>
        <w:rPr>
          <w:rFonts w:ascii="Times New Roman" w:hAnsi="Times New Roman" w:eastAsia="Times New Roman"/>
          <w:b w:val="0"/>
          <w:sz w:val="24"/>
        </w:rPr>
        <w:t>, rồi chuyển cột về kiểu số nguyên.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In ra:</w:t>
      </w:r>
      <w:r>
        <w:rPr>
          <w:rFonts w:ascii="Times New Roman" w:hAnsi="Times New Roman" w:eastAsia="Times New Roman"/>
          <w:b w:val="0"/>
          <w:sz w:val="24"/>
        </w:rPr>
        <w:t xml:space="preserve"> số dòng sau bước 1 và sau bước 3; số đơn theo từng thành phố sau bước 2; trung vị </w:t>
      </w:r>
      <w:r>
        <w:rPr>
          <w:rFonts w:ascii="Consolas" w:hAnsi="Consolas" w:eastAsia="Consolas"/>
          <w:b w:val="0"/>
          <w:sz w:val="21"/>
        </w:rPr>
        <w:t>so_luong</w:t>
      </w:r>
      <w:r>
        <w:rPr>
          <w:rFonts w:ascii="Times New Roman" w:hAnsi="Times New Roman" w:eastAsia="Times New Roman"/>
          <w:b w:val="0"/>
          <w:sz w:val="24"/>
        </w:rPr>
        <w:t xml:space="preserve"> theo từng danh mục dùng ở bước 4.</w:t>
      </w: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B3. Ghép bảng và tính thành tiền  (1,0 điểm)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Ghép hai sheet của </w:t>
      </w:r>
      <w:r>
        <w:rPr>
          <w:rFonts w:ascii="Consolas" w:hAnsi="Consolas" w:eastAsia="Consolas"/>
          <w:b w:val="0"/>
          <w:sz w:val="21"/>
        </w:rPr>
        <w:t>khach_hang.xlsx</w:t>
      </w:r>
      <w:r>
        <w:rPr>
          <w:rFonts w:ascii="Times New Roman" w:hAnsi="Times New Roman" w:eastAsia="Times New Roman"/>
          <w:b w:val="0"/>
          <w:sz w:val="24"/>
        </w:rPr>
        <w:t xml:space="preserve"> để mỗi khách hàng có </w:t>
      </w:r>
      <w:r>
        <w:rPr>
          <w:rFonts w:ascii="Consolas" w:hAnsi="Consolas" w:eastAsia="Consolas"/>
          <w:b w:val="0"/>
          <w:sz w:val="21"/>
        </w:rPr>
        <w:t>chiet_khau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Ghép vào bảng đơn hàng theo </w:t>
      </w:r>
      <w:r>
        <w:rPr>
          <w:rFonts w:ascii="Consolas" w:hAnsi="Consolas" w:eastAsia="Consolas"/>
          <w:b w:val="0"/>
          <w:sz w:val="21"/>
        </w:rPr>
        <w:t>ma_kh</w:t>
      </w:r>
      <w:r>
        <w:rPr>
          <w:rFonts w:ascii="Times New Roman" w:hAnsi="Times New Roman" w:eastAsia="Times New Roman"/>
          <w:b w:val="0"/>
          <w:sz w:val="24"/>
        </w:rPr>
        <w:t xml:space="preserve"> sao cho </w:t>
      </w:r>
      <w:r>
        <w:rPr>
          <w:rFonts w:ascii="Times New Roman" w:hAnsi="Times New Roman" w:eastAsia="Times New Roman"/>
          <w:b/>
          <w:sz w:val="24"/>
        </w:rPr>
        <w:t>không mất đơn hàng nào</w:t>
      </w:r>
      <w:r>
        <w:rPr>
          <w:rFonts w:ascii="Times New Roman" w:hAnsi="Times New Roman" w:eastAsia="Times New Roman"/>
          <w:b w:val="0"/>
          <w:sz w:val="24"/>
        </w:rPr>
        <w:t xml:space="preserve">. Gọi bảng kết quả là </w:t>
      </w:r>
      <w:r>
        <w:rPr>
          <w:rFonts w:ascii="Consolas" w:hAnsi="Consolas" w:eastAsia="Consolas"/>
          <w:b w:val="0"/>
          <w:sz w:val="21"/>
        </w:rPr>
        <w:t>df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Đơn không có </w:t>
      </w:r>
      <w:r>
        <w:rPr>
          <w:rFonts w:ascii="Consolas" w:hAnsi="Consolas" w:eastAsia="Consolas"/>
          <w:b w:val="0"/>
          <w:sz w:val="21"/>
        </w:rPr>
        <w:t>ma_kh</w:t>
      </w:r>
      <w:r>
        <w:rPr>
          <w:rFonts w:ascii="Times New Roman" w:hAnsi="Times New Roman" w:eastAsia="Times New Roman"/>
          <w:b w:val="0"/>
          <w:sz w:val="24"/>
        </w:rPr>
        <w:t xml:space="preserve">, hoặc có </w:t>
      </w:r>
      <w:r>
        <w:rPr>
          <w:rFonts w:ascii="Consolas" w:hAnsi="Consolas" w:eastAsia="Consolas"/>
          <w:b w:val="0"/>
          <w:sz w:val="21"/>
        </w:rPr>
        <w:t>ma_kh</w:t>
      </w:r>
      <w:r>
        <w:rPr>
          <w:rFonts w:ascii="Times New Roman" w:hAnsi="Times New Roman" w:eastAsia="Times New Roman"/>
          <w:b w:val="0"/>
          <w:sz w:val="24"/>
        </w:rPr>
        <w:t xml:space="preserve"> không nằm trong danh sách khách hàng: đặt </w:t>
      </w:r>
      <w:r>
        <w:rPr>
          <w:rFonts w:ascii="Consolas" w:hAnsi="Consolas" w:eastAsia="Consolas"/>
          <w:b w:val="0"/>
          <w:sz w:val="21"/>
        </w:rPr>
        <w:t>hang_thanh_vien = "Vãng lai"</w:t>
      </w:r>
      <w:r>
        <w:rPr>
          <w:rFonts w:ascii="Times New Roman" w:hAnsi="Times New Roman" w:eastAsia="Times New Roman"/>
          <w:b w:val="0"/>
          <w:sz w:val="24"/>
        </w:rPr>
        <w:t xml:space="preserve"> và </w:t>
      </w:r>
      <w:r>
        <w:rPr>
          <w:rFonts w:ascii="Consolas" w:hAnsi="Consolas" w:eastAsia="Consolas"/>
          <w:b w:val="0"/>
          <w:sz w:val="21"/>
        </w:rPr>
        <w:t>chiet_khau = 0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67" w:val="left"/>
        </w:tabs>
        <w:spacing w:after="12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Tạo cột </w:t>
      </w:r>
      <w:r>
        <w:rPr>
          <w:rFonts w:ascii="Consolas" w:hAnsi="Consolas" w:eastAsia="Consolas"/>
          <w:b w:val="0"/>
          <w:sz w:val="21"/>
        </w:rPr>
        <w:t>thanh_tien = so_luong × don_gia × (1 − chiet_khau)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In ra:</w:t>
      </w:r>
      <w:r>
        <w:rPr>
          <w:rFonts w:ascii="Times New Roman" w:hAnsi="Times New Roman" w:eastAsia="Times New Roman"/>
          <w:b w:val="0"/>
          <w:sz w:val="24"/>
        </w:rPr>
        <w:t xml:space="preserve"> số dòng của </w:t>
      </w:r>
      <w:r>
        <w:rPr>
          <w:rFonts w:ascii="Consolas" w:hAnsi="Consolas" w:eastAsia="Consolas"/>
          <w:b w:val="0"/>
          <w:sz w:val="21"/>
        </w:rPr>
        <w:t>df</w:t>
      </w:r>
      <w:r>
        <w:rPr>
          <w:rFonts w:ascii="Times New Roman" w:hAnsi="Times New Roman" w:eastAsia="Times New Roman"/>
          <w:b w:val="0"/>
          <w:sz w:val="24"/>
        </w:rPr>
        <w:t xml:space="preserve">, số đơn “Vãng lai”, tổng doanh thu (tổng </w:t>
      </w:r>
      <w:r>
        <w:rPr>
          <w:rFonts w:ascii="Consolas" w:hAnsi="Consolas" w:eastAsia="Consolas"/>
          <w:b w:val="0"/>
          <w:sz w:val="21"/>
        </w:rPr>
        <w:t>thanh_tien</w:t>
      </w:r>
      <w:r>
        <w:rPr>
          <w:rFonts w:ascii="Times New Roman" w:hAnsi="Times New Roman" w:eastAsia="Times New Roman"/>
          <w:b w:val="0"/>
          <w:sz w:val="24"/>
        </w:rPr>
        <w:t>, có dấu phân cách hàng nghìn).</w:t>
      </w: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Phần C — Phân tích tổng hợp  (2,0 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Dùng bảng </w:t>
            </w:r>
            <w:r>
              <w:rPr>
                <w:rFonts w:ascii="Consolas" w:hAnsi="Consolas" w:eastAsia="Consolas"/>
                <w:b w:val="0"/>
                <w:sz w:val="19"/>
              </w:rPr>
              <w:t>df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đã tạo ở câu B3.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C1. Doanh thu theo thành phố và danh mục  (1,0 điểm)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Lập bảng doanh thu (đơn vị </w:t>
      </w:r>
      <w:r>
        <w:rPr>
          <w:rFonts w:ascii="Times New Roman" w:hAnsi="Times New Roman" w:eastAsia="Times New Roman"/>
          <w:b/>
          <w:sz w:val="24"/>
        </w:rPr>
        <w:t>triệu đồng</w:t>
      </w:r>
      <w:r>
        <w:rPr>
          <w:rFonts w:ascii="Times New Roman" w:hAnsi="Times New Roman" w:eastAsia="Times New Roman"/>
          <w:b w:val="0"/>
          <w:sz w:val="24"/>
        </w:rPr>
        <w:t xml:space="preserve">, làm tròn 1 chữ số thập phân) có dòng là thành phố, cột là danh mục, kèm </w:t>
      </w:r>
      <w:r>
        <w:rPr>
          <w:rFonts w:ascii="Times New Roman" w:hAnsi="Times New Roman" w:eastAsia="Times New Roman"/>
          <w:b/>
          <w:sz w:val="24"/>
        </w:rPr>
        <w:t>dòng tổng và cột tổng</w:t>
      </w:r>
      <w:r>
        <w:rPr>
          <w:rFonts w:ascii="Times New Roman" w:hAnsi="Times New Roman" w:eastAsia="Times New Roman"/>
          <w:b w:val="0"/>
          <w:sz w:val="24"/>
        </w:rPr>
        <w:t>. Từ bảng, cho biết: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>Thành phố có tổng doanh thu cao nhất.</w:t>
      </w:r>
    </w:p>
    <w:p>
      <w:pPr>
        <w:tabs>
          <w:tab w:pos="567" w:val="left"/>
        </w:tabs>
        <w:spacing w:after="12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Danh mục có doanh thu cao nhất </w:t>
      </w:r>
      <w:r>
        <w:rPr>
          <w:rFonts w:ascii="Times New Roman" w:hAnsi="Times New Roman" w:eastAsia="Times New Roman"/>
          <w:b/>
          <w:sz w:val="24"/>
        </w:rPr>
        <w:t>tại từng thành phố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C2. Doanh thu theo tháng  (1,0 điểm)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Tính doanh thu từng tháng (triệu đồng) và tốc độ tăng trưởng (%) so với tháng liền trước. Tháng nào tăng trưởng mạnh nhất?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Viết 1–2 câu giải thích: vì sao </w:t>
      </w:r>
      <w:r>
        <w:rPr>
          <w:rFonts w:ascii="Times New Roman" w:hAnsi="Times New Roman" w:eastAsia="Times New Roman"/>
          <w:b/>
          <w:sz w:val="24"/>
        </w:rPr>
        <w:t>không nên</w:t>
      </w:r>
      <w:r>
        <w:rPr>
          <w:rFonts w:ascii="Times New Roman" w:hAnsi="Times New Roman" w:eastAsia="Times New Roman"/>
          <w:b w:val="0"/>
          <w:sz w:val="24"/>
        </w:rPr>
        <w:t xml:space="preserve"> kết luận tháng đó là tháng “kinh doanh tốt nhất” chỉ dựa vào tốc độ tăng trưởng.</w:t>
      </w: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Phần D — Trực quan hoá  (1,5 điểm)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Vẽ </w:t>
      </w:r>
      <w:r>
        <w:rPr>
          <w:rFonts w:ascii="Times New Roman" w:hAnsi="Times New Roman" w:eastAsia="Times New Roman"/>
          <w:b/>
          <w:sz w:val="24"/>
        </w:rPr>
        <w:t>một hình</w:t>
      </w:r>
      <w:r>
        <w:rPr>
          <w:rFonts w:ascii="Times New Roman" w:hAnsi="Times New Roman" w:eastAsia="Times New Roman"/>
          <w:b w:val="0"/>
          <w:sz w:val="24"/>
        </w:rPr>
        <w:t xml:space="preserve"> gồm 2 biểu đồ đặt cạnh nhau (1 hàng × 2 cột):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</w:r>
      <w:r>
        <w:rPr>
          <w:rFonts w:ascii="Times New Roman" w:hAnsi="Times New Roman" w:eastAsia="Times New Roman"/>
          <w:b/>
          <w:sz w:val="24"/>
        </w:rPr>
        <w:t>Bên trái:</w:t>
      </w:r>
      <w:r>
        <w:rPr>
          <w:rFonts w:ascii="Times New Roman" w:hAnsi="Times New Roman" w:eastAsia="Times New Roman"/>
          <w:b w:val="0"/>
          <w:sz w:val="24"/>
        </w:rPr>
        <w:t xml:space="preserve"> biểu đồ đường thể hiện doanh thu theo tháng (kết quả câu C2), có điểm đánh dấu tại mỗi tháng.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</w:r>
      <w:r>
        <w:rPr>
          <w:rFonts w:ascii="Times New Roman" w:hAnsi="Times New Roman" w:eastAsia="Times New Roman"/>
          <w:b/>
          <w:sz w:val="24"/>
        </w:rPr>
        <w:t>Bên phải:</w:t>
      </w:r>
      <w:r>
        <w:rPr>
          <w:rFonts w:ascii="Times New Roman" w:hAnsi="Times New Roman" w:eastAsia="Times New Roman"/>
          <w:b w:val="0"/>
          <w:sz w:val="24"/>
        </w:rPr>
        <w:t xml:space="preserve"> biểu đồ hộp (boxplot) của </w:t>
      </w:r>
      <w:r>
        <w:rPr>
          <w:rFonts w:ascii="Consolas" w:hAnsi="Consolas" w:eastAsia="Consolas"/>
          <w:b w:val="0"/>
          <w:sz w:val="21"/>
        </w:rPr>
        <w:t>thanh_tien</w:t>
      </w:r>
      <w:r>
        <w:rPr>
          <w:rFonts w:ascii="Times New Roman" w:hAnsi="Times New Roman" w:eastAsia="Times New Roman"/>
          <w:b w:val="0"/>
          <w:sz w:val="24"/>
        </w:rPr>
        <w:t xml:space="preserve"> theo </w:t>
      </w:r>
      <w:r>
        <w:rPr>
          <w:rFonts w:ascii="Consolas" w:hAnsi="Consolas" w:eastAsia="Consolas"/>
          <w:b w:val="0"/>
          <w:sz w:val="21"/>
        </w:rPr>
        <w:t>hang_thanh_vien</w:t>
      </w:r>
      <w:r>
        <w:rPr>
          <w:rFonts w:ascii="Times New Roman" w:hAnsi="Times New Roman" w:eastAsia="Times New Roman"/>
          <w:b w:val="0"/>
          <w:sz w:val="24"/>
        </w:rPr>
        <w:t>, sắp theo thứ tự Vãng lai → Thường → Bạc → Vàng.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Mỗi biểu đồ có tiêu đề và nhãn cho cả hai trục, </w:t>
      </w:r>
      <w:r>
        <w:rPr>
          <w:rFonts w:ascii="Times New Roman" w:hAnsi="Times New Roman" w:eastAsia="Times New Roman"/>
          <w:b/>
          <w:sz w:val="24"/>
        </w:rPr>
        <w:t>ghi rõ đơn vị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67" w:val="left"/>
        </w:tabs>
        <w:spacing w:after="12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Lưu hình thành </w:t>
      </w:r>
      <w:r>
        <w:rPr>
          <w:rFonts w:ascii="Consolas" w:hAnsi="Consolas" w:eastAsia="Consolas"/>
          <w:b w:val="0"/>
          <w:sz w:val="21"/>
        </w:rPr>
        <w:t>bieu_do.png</w:t>
      </w:r>
      <w:r>
        <w:rPr>
          <w:rFonts w:ascii="Times New Roman" w:hAnsi="Times New Roman" w:eastAsia="Times New Roman"/>
          <w:b w:val="0"/>
          <w:sz w:val="24"/>
        </w:rPr>
        <w:t xml:space="preserve"> với độ phân giải </w:t>
      </w:r>
      <w:r>
        <w:rPr>
          <w:rFonts w:ascii="Times New Roman" w:hAnsi="Times New Roman" w:eastAsia="Times New Roman"/>
          <w:b/>
          <w:sz w:val="24"/>
        </w:rPr>
        <w:t>150 dpi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Viết 1–2 câu nhận xét về biểu đồ hộp.</w:t>
      </w:r>
    </w:p>
    <w:p>
      <w:pPr>
        <w:keepNext/>
        <w:spacing w:after="80" w:before="240" w:line="276" w:lineRule="auto"/>
      </w:pPr>
      <w:r>
        <w:rPr>
          <w:rFonts w:ascii="Times New Roman" w:hAnsi="Times New Roman" w:eastAsia="Times New Roman"/>
          <w:b/>
          <w:sz w:val="27"/>
        </w:rPr>
        <w:t>Phần E — Thống kê suy luận  (1,5 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3E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Dùng mức ý nghĩa </w:t>
            </w:r>
            <w:r>
              <w:rPr>
                <w:rFonts w:ascii="Times New Roman" w:hAnsi="Times New Roman" w:eastAsia="Times New Roman"/>
                <w:b/>
                <w:sz w:val="22"/>
              </w:rPr>
              <w:t>α = 0,05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 xml:space="preserve"> và module </w:t>
            </w:r>
            <w:r>
              <w:rPr>
                <w:rFonts w:ascii="Consolas" w:hAnsi="Consolas" w:eastAsia="Consolas"/>
                <w:b w:val="0"/>
                <w:sz w:val="19"/>
              </w:rPr>
              <w:t>scipy.stats</w:t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.</w:t>
            </w:r>
          </w:p>
        </w:tc>
      </w:tr>
    </w:tbl>
    <w:p>
      <w:pPr>
        <w:spacing w:after="40" w:before="0" w:line="276" w:lineRule="auto"/>
      </w:pP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E1. So sánh giá trị đơn giữa hai hạng thành viên  (1,0 điểm)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Ban quản lý cho rằng khách hạng </w:t>
      </w:r>
      <w:r>
        <w:rPr>
          <w:rFonts w:ascii="Times New Roman" w:hAnsi="Times New Roman" w:eastAsia="Times New Roman"/>
          <w:b/>
          <w:sz w:val="24"/>
        </w:rPr>
        <w:t>Vàng</w:t>
      </w:r>
      <w:r>
        <w:rPr>
          <w:rFonts w:ascii="Times New Roman" w:hAnsi="Times New Roman" w:eastAsia="Times New Roman"/>
          <w:b w:val="0"/>
          <w:sz w:val="24"/>
        </w:rPr>
        <w:t xml:space="preserve"> có giá trị đơn trung bình (</w:t>
      </w:r>
      <w:r>
        <w:rPr>
          <w:rFonts w:ascii="Consolas" w:hAnsi="Consolas" w:eastAsia="Consolas"/>
          <w:b w:val="0"/>
          <w:sz w:val="21"/>
        </w:rPr>
        <w:t>thanh_tien</w:t>
      </w:r>
      <w:r>
        <w:rPr>
          <w:rFonts w:ascii="Times New Roman" w:hAnsi="Times New Roman" w:eastAsia="Times New Roman"/>
          <w:b w:val="0"/>
          <w:sz w:val="24"/>
        </w:rPr>
        <w:t xml:space="preserve">) </w:t>
      </w:r>
      <w:r>
        <w:rPr>
          <w:rFonts w:ascii="Times New Roman" w:hAnsi="Times New Roman" w:eastAsia="Times New Roman"/>
          <w:b/>
          <w:sz w:val="24"/>
        </w:rPr>
        <w:t>cao hơn</w:t>
      </w:r>
      <w:r>
        <w:rPr>
          <w:rFonts w:ascii="Times New Roman" w:hAnsi="Times New Roman" w:eastAsia="Times New Roman"/>
          <w:b w:val="0"/>
          <w:sz w:val="24"/>
        </w:rPr>
        <w:t xml:space="preserve"> khách hạng </w:t>
      </w:r>
      <w:r>
        <w:rPr>
          <w:rFonts w:ascii="Times New Roman" w:hAnsi="Times New Roman" w:eastAsia="Times New Roman"/>
          <w:b/>
          <w:sz w:val="24"/>
        </w:rPr>
        <w:t>Thường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>Phát biểu giả thuyết H0 và H1.</w:t>
      </w:r>
    </w:p>
    <w:p>
      <w:pPr>
        <w:tabs>
          <w:tab w:pos="567" w:val="left"/>
        </w:tabs>
        <w:spacing w:after="4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 xml:space="preserve">Thực hiện kiểm định t hai mẫu độc lập, </w:t>
      </w:r>
      <w:r>
        <w:rPr>
          <w:rFonts w:ascii="Times New Roman" w:hAnsi="Times New Roman" w:eastAsia="Times New Roman"/>
          <w:b/>
          <w:sz w:val="24"/>
        </w:rPr>
        <w:t>một phía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Times New Roman" w:hAnsi="Times New Roman" w:eastAsia="Times New Roman"/>
          <w:b/>
          <w:sz w:val="24"/>
        </w:rPr>
        <w:t>không giả định phương sai bằng nhau</w:t>
      </w:r>
      <w:r>
        <w:rPr>
          <w:rFonts w:ascii="Times New Roman" w:hAnsi="Times New Roman" w:eastAsia="Times New Roman"/>
          <w:b w:val="0"/>
          <w:sz w:val="24"/>
        </w:rPr>
        <w:t xml:space="preserve"> (Welch).</w:t>
      </w:r>
    </w:p>
    <w:p>
      <w:pPr>
        <w:tabs>
          <w:tab w:pos="567" w:val="left"/>
        </w:tabs>
        <w:spacing w:after="120" w:before="0" w:line="276" w:lineRule="auto"/>
        <w:ind w:left="567" w:hanging="340"/>
      </w:pPr>
      <w:r>
        <w:rPr>
          <w:rFonts w:ascii="Times New Roman" w:hAnsi="Times New Roman" w:eastAsia="Times New Roman"/>
          <w:b w:val="0"/>
          <w:sz w:val="24"/>
        </w:rPr>
        <w:t>•</w:t>
        <w:tab/>
        <w:t>In trung bình của từng nhóm, thống kê t và p-value; kết luận bằng lời trong bối cảnh bài toán.</w:t>
      </w:r>
    </w:p>
    <w:p>
      <w:pPr>
        <w:keepNext/>
        <w:spacing w:after="80" w:before="120" w:line="276" w:lineRule="auto"/>
      </w:pPr>
      <w:r>
        <w:rPr>
          <w:rFonts w:ascii="Times New Roman" w:hAnsi="Times New Roman" w:eastAsia="Times New Roman"/>
          <w:b/>
          <w:sz w:val="24"/>
        </w:rPr>
        <w:t>Câu E2. Phương thức thanh toán và thành phố  (0,5 điểm)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 xml:space="preserve">Lập bảng chéo </w:t>
      </w:r>
      <w:r>
        <w:rPr>
          <w:rFonts w:ascii="Consolas" w:hAnsi="Consolas" w:eastAsia="Consolas"/>
          <w:b w:val="0"/>
          <w:sz w:val="21"/>
        </w:rPr>
        <w:t>thanh_pho</w:t>
      </w:r>
      <w:r>
        <w:rPr>
          <w:rFonts w:ascii="Times New Roman" w:hAnsi="Times New Roman" w:eastAsia="Times New Roman"/>
          <w:b w:val="0"/>
          <w:sz w:val="24"/>
        </w:rPr>
        <w:t xml:space="preserve"> × </w:t>
      </w:r>
      <w:r>
        <w:rPr>
          <w:rFonts w:ascii="Consolas" w:hAnsi="Consolas" w:eastAsia="Consolas"/>
          <w:b w:val="0"/>
          <w:sz w:val="21"/>
        </w:rPr>
        <w:t>phuong_thuc_tt</w:t>
      </w:r>
      <w:r>
        <w:rPr>
          <w:rFonts w:ascii="Times New Roman" w:hAnsi="Times New Roman" w:eastAsia="Times New Roman"/>
          <w:b w:val="0"/>
          <w:sz w:val="24"/>
        </w:rPr>
        <w:t xml:space="preserve"> và dùng kiểm định </w:t>
      </w:r>
      <w:r>
        <w:rPr>
          <w:rFonts w:ascii="Times New Roman" w:hAnsi="Times New Roman" w:eastAsia="Times New Roman"/>
          <w:b/>
          <w:sz w:val="24"/>
        </w:rPr>
        <w:t>chi-bình phương</w:t>
      </w:r>
      <w:r>
        <w:rPr>
          <w:rFonts w:ascii="Times New Roman" w:hAnsi="Times New Roman" w:eastAsia="Times New Roman"/>
          <w:b w:val="0"/>
          <w:sz w:val="24"/>
        </w:rPr>
        <w:t xml:space="preserve"> để trả lời: phương thức thanh toán có độc lập với thành phố không? In χ², bậc tự do, p-value và nêu kết luận.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— HẾT —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Cán bộ coi thi không giải thích gì thêm.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8"/>
      </w:rPr>
      <w:t xml:space="preserve">Lập trình phân tích dữ liệu — Đề số 01 — Trang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